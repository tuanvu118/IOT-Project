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THIẾT KẾ CƠ SỞ DỮ LIỆU – HỆ THỐNG MVP</w:t>
      </w:r>
    </w:p>
    <w:p>
      <w:pPr>
        <w:jc w:val="center"/>
      </w:pPr>
      <w:r>
        <w:rPr>
          <w:i/>
          <w:sz w:val="22"/>
        </w:rPr>
        <w:t>Schema cơ sở dữ liệu quan hệ và mối quan hệ giữa các bảng</w:t>
      </w:r>
    </w:p>
    <w:p>
      <w:r>
        <w:t>Phạm vi thiết kế: phiên bản MVP. Một Device có thể lần lượt được nhiều User sử dụng, nhưng tại một thời điểm chỉ có một User đang liên kết với Device. Không sử dụng role, không lưu command, notification chỉ dành cho app của User, và danh sách số SOS được quản lý riêng.</w:t>
      </w:r>
    </w:p>
    <w:p>
      <w:pPr>
        <w:pStyle w:val="Heading1"/>
      </w:pPr>
      <w:r>
        <w:t>1. Tổng quan</w:t>
      </w:r>
    </w:p>
    <w:tbl>
      <w:tblPr>
        <w:tblStyle w:val="TableGrid"/>
        <w:tblW w:type="auto" w:w="0"/>
        <w:jc w:val="center"/>
        <w:tblLook w:firstColumn="1" w:firstRow="1" w:lastColumn="0" w:lastRow="0" w:noHBand="0" w:noVBand="1" w:val="04A0"/>
      </w:tblPr>
      <w:tblGrid>
        <w:gridCol w:w="3413"/>
        <w:gridCol w:w="3413"/>
        <w:gridCol w:w="3413"/>
      </w:tblGrid>
      <w:tr>
        <w:tc>
          <w:tcPr>
            <w:tcW w:type="dxa" w:w="3413"/>
          </w:tcPr>
          <w:p>
            <w:r>
              <w:t>STT</w:t>
            </w:r>
          </w:p>
        </w:tc>
        <w:tc>
          <w:tcPr>
            <w:tcW w:type="dxa" w:w="3413"/>
          </w:tcPr>
          <w:p>
            <w:r>
              <w:t>Bảng</w:t>
            </w:r>
          </w:p>
        </w:tc>
        <w:tc>
          <w:tcPr>
            <w:tcW w:type="dxa" w:w="3413"/>
          </w:tcPr>
          <w:p>
            <w:r>
              <w:t>Mục đích</w:t>
            </w:r>
          </w:p>
        </w:tc>
      </w:tr>
      <w:tr>
        <w:tc>
          <w:tcPr>
            <w:tcW w:type="dxa" w:w="3413"/>
          </w:tcPr>
          <w:p>
            <w:r>
              <w:t>1</w:t>
            </w:r>
          </w:p>
        </w:tc>
        <w:tc>
          <w:tcPr>
            <w:tcW w:type="dxa" w:w="3413"/>
          </w:tcPr>
          <w:p>
            <w:r>
              <w:t>users</w:t>
            </w:r>
          </w:p>
        </w:tc>
        <w:tc>
          <w:tcPr>
            <w:tcW w:type="dxa" w:w="3413"/>
          </w:tcPr>
          <w:p>
            <w:r>
              <w:t>Thông tin tài khoản/người dùng</w:t>
            </w:r>
          </w:p>
        </w:tc>
      </w:tr>
      <w:tr>
        <w:tc>
          <w:tcPr>
            <w:tcW w:type="dxa" w:w="3413"/>
          </w:tcPr>
          <w:p>
            <w:r>
              <w:t>2</w:t>
            </w:r>
          </w:p>
        </w:tc>
        <w:tc>
          <w:tcPr>
            <w:tcW w:type="dxa" w:w="3413"/>
          </w:tcPr>
          <w:p>
            <w:r>
              <w:t>devices</w:t>
            </w:r>
          </w:p>
        </w:tc>
        <w:tc>
          <w:tcPr>
            <w:tcW w:type="dxa" w:w="3413"/>
          </w:tcPr>
          <w:p>
            <w:r>
              <w:t>Thông tin và trạng thái hiện tại của thiết bị</w:t>
            </w:r>
          </w:p>
        </w:tc>
      </w:tr>
      <w:tr>
        <w:tc>
          <w:tcPr>
            <w:tcW w:type="dxa" w:w="3413"/>
          </w:tcPr>
          <w:p>
            <w:r>
              <w:t>3</w:t>
            </w:r>
          </w:p>
        </w:tc>
        <w:tc>
          <w:tcPr>
            <w:tcW w:type="dxa" w:w="3413"/>
          </w:tcPr>
          <w:p>
            <w:r>
              <w:t>user_devices</w:t>
            </w:r>
          </w:p>
        </w:tc>
        <w:tc>
          <w:tcPr>
            <w:tcW w:type="dxa" w:w="3413"/>
          </w:tcPr>
          <w:p>
            <w:r>
              <w:t>Lịch sử User liên kết với Device</w:t>
            </w:r>
          </w:p>
        </w:tc>
      </w:tr>
      <w:tr>
        <w:tc>
          <w:tcPr>
            <w:tcW w:type="dxa" w:w="3413"/>
          </w:tcPr>
          <w:p>
            <w:r>
              <w:t>4</w:t>
            </w:r>
          </w:p>
        </w:tc>
        <w:tc>
          <w:tcPr>
            <w:tcW w:type="dxa" w:w="3413"/>
          </w:tcPr>
          <w:p>
            <w:r>
              <w:t>vehicles</w:t>
            </w:r>
          </w:p>
        </w:tc>
        <w:tc>
          <w:tcPr>
            <w:tcW w:type="dxa" w:w="3413"/>
          </w:tcPr>
          <w:p>
            <w:r>
              <w:t>Thông tin phương tiện</w:t>
            </w:r>
          </w:p>
        </w:tc>
      </w:tr>
      <w:tr>
        <w:tc>
          <w:tcPr>
            <w:tcW w:type="dxa" w:w="3413"/>
          </w:tcPr>
          <w:p>
            <w:r>
              <w:t>5</w:t>
            </w:r>
          </w:p>
        </w:tc>
        <w:tc>
          <w:tcPr>
            <w:tcW w:type="dxa" w:w="3413"/>
          </w:tcPr>
          <w:p>
            <w:r>
              <w:t>device_locations</w:t>
            </w:r>
          </w:p>
        </w:tc>
        <w:tc>
          <w:tcPr>
            <w:tcW w:type="dxa" w:w="3413"/>
          </w:tcPr>
          <w:p>
            <w:r>
              <w:t>Lịch sử vị trí của Device</w:t>
            </w:r>
          </w:p>
        </w:tc>
      </w:tr>
      <w:tr>
        <w:tc>
          <w:tcPr>
            <w:tcW w:type="dxa" w:w="3413"/>
          </w:tcPr>
          <w:p>
            <w:r>
              <w:t>6</w:t>
            </w:r>
          </w:p>
        </w:tc>
        <w:tc>
          <w:tcPr>
            <w:tcW w:type="dxa" w:w="3413"/>
          </w:tcPr>
          <w:p>
            <w:r>
              <w:t>device_events</w:t>
            </w:r>
          </w:p>
        </w:tc>
        <w:tc>
          <w:tcPr>
            <w:tcW w:type="dxa" w:w="3413"/>
          </w:tcPr>
          <w:p>
            <w:r>
              <w:t>Các sự kiện như tai nạn, SOS, mất trộm</w:t>
            </w:r>
          </w:p>
        </w:tc>
      </w:tr>
      <w:tr>
        <w:tc>
          <w:tcPr>
            <w:tcW w:type="dxa" w:w="3413"/>
          </w:tcPr>
          <w:p>
            <w:r>
              <w:t>7</w:t>
            </w:r>
          </w:p>
        </w:tc>
        <w:tc>
          <w:tcPr>
            <w:tcW w:type="dxa" w:w="3413"/>
          </w:tcPr>
          <w:p>
            <w:r>
              <w:t>notifications</w:t>
            </w:r>
          </w:p>
        </w:tc>
        <w:tc>
          <w:tcPr>
            <w:tcW w:type="dxa" w:w="3413"/>
          </w:tcPr>
          <w:p>
            <w:r>
              <w:t>Thông báo hiển thị trên ứng dụng của User</w:t>
            </w:r>
          </w:p>
        </w:tc>
      </w:tr>
      <w:tr>
        <w:tc>
          <w:tcPr>
            <w:tcW w:type="dxa" w:w="3413"/>
          </w:tcPr>
          <w:p>
            <w:r>
              <w:t>8</w:t>
            </w:r>
          </w:p>
        </w:tc>
        <w:tc>
          <w:tcPr>
            <w:tcW w:type="dxa" w:w="3413"/>
          </w:tcPr>
          <w:p>
            <w:r>
              <w:t>emergency_contacts</w:t>
            </w:r>
          </w:p>
        </w:tc>
        <w:tc>
          <w:tcPr>
            <w:tcW w:type="dxa" w:w="3413"/>
          </w:tcPr>
          <w:p>
            <w:r>
              <w:t>Danh sách số điện thoại SOS của User</w:t>
            </w:r>
          </w:p>
        </w:tc>
      </w:tr>
    </w:tbl>
    <w:p>
      <w:pPr>
        <w:pStyle w:val="Heading1"/>
      </w:pPr>
      <w:r>
        <w:t>2. Mối quan hệ giữa các bảng</w:t>
      </w:r>
    </w:p>
    <w:tbl>
      <w:tblPr>
        <w:tblStyle w:val="TableGrid"/>
        <w:tblW w:type="auto" w:w="0"/>
        <w:jc w:val="center"/>
        <w:tblLook w:firstColumn="1" w:firstRow="1" w:lastColumn="0" w:lastRow="0" w:noHBand="0" w:noVBand="1" w:val="04A0"/>
      </w:tblPr>
      <w:tblGrid>
        <w:gridCol w:w="2560"/>
        <w:gridCol w:w="2560"/>
        <w:gridCol w:w="2560"/>
        <w:gridCol w:w="2560"/>
      </w:tblGrid>
      <w:tr>
        <w:tc>
          <w:tcPr>
            <w:tcW w:type="dxa" w:w="2560"/>
          </w:tcPr>
          <w:p>
            <w:r>
              <w:t>Bảng A</w:t>
            </w:r>
          </w:p>
        </w:tc>
        <w:tc>
          <w:tcPr>
            <w:tcW w:type="dxa" w:w="2560"/>
          </w:tcPr>
          <w:p>
            <w:r>
              <w:t>Quan hệ</w:t>
            </w:r>
          </w:p>
        </w:tc>
        <w:tc>
          <w:tcPr>
            <w:tcW w:type="dxa" w:w="2560"/>
          </w:tcPr>
          <w:p>
            <w:r>
              <w:t>Bảng B</w:t>
            </w:r>
          </w:p>
        </w:tc>
        <w:tc>
          <w:tcPr>
            <w:tcW w:type="dxa" w:w="2560"/>
          </w:tcPr>
          <w:p>
            <w:r>
              <w:t>Ý nghĩa</w:t>
            </w:r>
          </w:p>
        </w:tc>
      </w:tr>
      <w:tr>
        <w:tc>
          <w:tcPr>
            <w:tcW w:type="dxa" w:w="2560"/>
          </w:tcPr>
          <w:p>
            <w:r>
              <w:t>users</w:t>
            </w:r>
          </w:p>
        </w:tc>
        <w:tc>
          <w:tcPr>
            <w:tcW w:type="dxa" w:w="2560"/>
          </w:tcPr>
          <w:p>
            <w:r>
              <w:t>1 : N</w:t>
            </w:r>
          </w:p>
        </w:tc>
        <w:tc>
          <w:tcPr>
            <w:tcW w:type="dxa" w:w="2560"/>
          </w:tcPr>
          <w:p>
            <w:r>
              <w:t>user_devices</w:t>
            </w:r>
          </w:p>
        </w:tc>
        <w:tc>
          <w:tcPr>
            <w:tcW w:type="dxa" w:w="2560"/>
          </w:tcPr>
          <w:p>
            <w:r>
              <w:t>Một User có thể có nhiều lịch sử liên kết Device.</w:t>
            </w:r>
          </w:p>
        </w:tc>
      </w:tr>
      <w:tr>
        <w:tc>
          <w:tcPr>
            <w:tcW w:type="dxa" w:w="2560"/>
          </w:tcPr>
          <w:p>
            <w:r>
              <w:t>devices</w:t>
            </w:r>
          </w:p>
        </w:tc>
        <w:tc>
          <w:tcPr>
            <w:tcW w:type="dxa" w:w="2560"/>
          </w:tcPr>
          <w:p>
            <w:r>
              <w:t>1 : N</w:t>
            </w:r>
          </w:p>
        </w:tc>
        <w:tc>
          <w:tcPr>
            <w:tcW w:type="dxa" w:w="2560"/>
          </w:tcPr>
          <w:p>
            <w:r>
              <w:t>user_devices</w:t>
            </w:r>
          </w:p>
        </w:tc>
        <w:tc>
          <w:tcPr>
            <w:tcW w:type="dxa" w:w="2560"/>
          </w:tcPr>
          <w:p>
            <w:r>
              <w:t>Một Device có thể lần lượt được nhiều User sử dụng.</w:t>
            </w:r>
          </w:p>
        </w:tc>
      </w:tr>
      <w:tr>
        <w:tc>
          <w:tcPr>
            <w:tcW w:type="dxa" w:w="2560"/>
          </w:tcPr>
          <w:p>
            <w:r>
              <w:t>devices</w:t>
            </w:r>
          </w:p>
        </w:tc>
        <w:tc>
          <w:tcPr>
            <w:tcW w:type="dxa" w:w="2560"/>
          </w:tcPr>
          <w:p>
            <w:r>
              <w:t>1 : 1</w:t>
            </w:r>
          </w:p>
        </w:tc>
        <w:tc>
          <w:tcPr>
            <w:tcW w:type="dxa" w:w="2560"/>
          </w:tcPr>
          <w:p>
            <w:r>
              <w:t>vehicles</w:t>
            </w:r>
          </w:p>
        </w:tc>
        <w:tc>
          <w:tcPr>
            <w:tcW w:type="dxa" w:w="2560"/>
          </w:tcPr>
          <w:p>
            <w:r>
              <w:t>Một Device gắn với tối đa một phương tiện.</w:t>
            </w:r>
          </w:p>
        </w:tc>
      </w:tr>
      <w:tr>
        <w:tc>
          <w:tcPr>
            <w:tcW w:type="dxa" w:w="2560"/>
          </w:tcPr>
          <w:p>
            <w:r>
              <w:t>devices</w:t>
            </w:r>
          </w:p>
        </w:tc>
        <w:tc>
          <w:tcPr>
            <w:tcW w:type="dxa" w:w="2560"/>
          </w:tcPr>
          <w:p>
            <w:r>
              <w:t>1 : N</w:t>
            </w:r>
          </w:p>
        </w:tc>
        <w:tc>
          <w:tcPr>
            <w:tcW w:type="dxa" w:w="2560"/>
          </w:tcPr>
          <w:p>
            <w:r>
              <w:t>device_locations</w:t>
            </w:r>
          </w:p>
        </w:tc>
        <w:tc>
          <w:tcPr>
            <w:tcW w:type="dxa" w:w="2560"/>
          </w:tcPr>
          <w:p>
            <w:r>
              <w:t>Một Device có nhiều bản ghi vị trí theo thời gian.</w:t>
            </w:r>
          </w:p>
        </w:tc>
      </w:tr>
      <w:tr>
        <w:tc>
          <w:tcPr>
            <w:tcW w:type="dxa" w:w="2560"/>
          </w:tcPr>
          <w:p>
            <w:r>
              <w:t>devices</w:t>
            </w:r>
          </w:p>
        </w:tc>
        <w:tc>
          <w:tcPr>
            <w:tcW w:type="dxa" w:w="2560"/>
          </w:tcPr>
          <w:p>
            <w:r>
              <w:t>1 : N</w:t>
            </w:r>
          </w:p>
        </w:tc>
        <w:tc>
          <w:tcPr>
            <w:tcW w:type="dxa" w:w="2560"/>
          </w:tcPr>
          <w:p>
            <w:r>
              <w:t>device_events</w:t>
            </w:r>
          </w:p>
        </w:tc>
        <w:tc>
          <w:tcPr>
            <w:tcW w:type="dxa" w:w="2560"/>
          </w:tcPr>
          <w:p>
            <w:r>
              <w:t>Một Device có nhiều sự kiện.</w:t>
            </w:r>
          </w:p>
        </w:tc>
      </w:tr>
      <w:tr>
        <w:tc>
          <w:tcPr>
            <w:tcW w:type="dxa" w:w="2560"/>
          </w:tcPr>
          <w:p>
            <w:r>
              <w:t>users</w:t>
            </w:r>
          </w:p>
        </w:tc>
        <w:tc>
          <w:tcPr>
            <w:tcW w:type="dxa" w:w="2560"/>
          </w:tcPr>
          <w:p>
            <w:r>
              <w:t>1 : N</w:t>
            </w:r>
          </w:p>
        </w:tc>
        <w:tc>
          <w:tcPr>
            <w:tcW w:type="dxa" w:w="2560"/>
          </w:tcPr>
          <w:p>
            <w:r>
              <w:t>notifications</w:t>
            </w:r>
          </w:p>
        </w:tc>
        <w:tc>
          <w:tcPr>
            <w:tcW w:type="dxa" w:w="2560"/>
          </w:tcPr>
          <w:p>
            <w:r>
              <w:t>Một User có nhiều thông báo.</w:t>
            </w:r>
          </w:p>
        </w:tc>
      </w:tr>
      <w:tr>
        <w:tc>
          <w:tcPr>
            <w:tcW w:type="dxa" w:w="2560"/>
          </w:tcPr>
          <w:p>
            <w:r>
              <w:t>device_events</w:t>
            </w:r>
          </w:p>
        </w:tc>
        <w:tc>
          <w:tcPr>
            <w:tcW w:type="dxa" w:w="2560"/>
          </w:tcPr>
          <w:p>
            <w:r>
              <w:t>1 : N</w:t>
            </w:r>
          </w:p>
        </w:tc>
        <w:tc>
          <w:tcPr>
            <w:tcW w:type="dxa" w:w="2560"/>
          </w:tcPr>
          <w:p>
            <w:r>
              <w:t>notifications</w:t>
            </w:r>
          </w:p>
        </w:tc>
        <w:tc>
          <w:tcPr>
            <w:tcW w:type="dxa" w:w="2560"/>
          </w:tcPr>
          <w:p>
            <w:r>
              <w:t>Một sự kiện có thể tạo ra các thông báo.</w:t>
            </w:r>
          </w:p>
        </w:tc>
      </w:tr>
      <w:tr>
        <w:tc>
          <w:tcPr>
            <w:tcW w:type="dxa" w:w="2560"/>
          </w:tcPr>
          <w:p>
            <w:r>
              <w:t>users</w:t>
            </w:r>
          </w:p>
        </w:tc>
        <w:tc>
          <w:tcPr>
            <w:tcW w:type="dxa" w:w="2560"/>
          </w:tcPr>
          <w:p>
            <w:r>
              <w:t>1 : N</w:t>
            </w:r>
          </w:p>
        </w:tc>
        <w:tc>
          <w:tcPr>
            <w:tcW w:type="dxa" w:w="2560"/>
          </w:tcPr>
          <w:p>
            <w:r>
              <w:t>emergency_contacts</w:t>
            </w:r>
          </w:p>
        </w:tc>
        <w:tc>
          <w:tcPr>
            <w:tcW w:type="dxa" w:w="2560"/>
          </w:tcPr>
          <w:p>
            <w:r>
              <w:t>Một User có nhiều số liên hệ khẩn cấp.</w:t>
            </w:r>
          </w:p>
        </w:tc>
      </w:tr>
    </w:tbl>
    <w:p>
      <w:r>
        <w:t>Lưu ý: xét trên toàn bộ lịch sử, User ↔ Device là quan hệ N:N thông qua user_devices. Tuy nhiên, tại một thời điểm chỉ được phép có một bản ghi user_devices đang active (unlinked_at IS NULL) cho mỗi Device.</w:t>
      </w:r>
    </w:p>
    <w:p>
      <w:pPr>
        <w:pStyle w:val="Heading2"/>
      </w:pPr>
      <w:r>
        <w:t>3.1. Bảng `users`</w:t>
      </w:r>
    </w:p>
    <w:tbl>
      <w:tblPr>
        <w:tblStyle w:val="TableGrid"/>
        <w:tblW w:type="auto" w:w="0"/>
        <w:jc w:val="center"/>
        <w:tblLook w:firstColumn="1" w:firstRow="1" w:lastColumn="0" w:lastRow="0" w:noHBand="0" w:noVBand="1" w:val="04A0"/>
      </w:tblPr>
      <w:tblGrid>
        <w:gridCol w:w="2560"/>
        <w:gridCol w:w="2560"/>
        <w:gridCol w:w="2560"/>
        <w:gridCol w:w="2560"/>
      </w:tblGrid>
      <w:tr>
        <w:tc>
          <w:tcPr>
            <w:tcW w:type="dxa" w:w="2560"/>
          </w:tcPr>
          <w:p>
            <w:r>
              <w:t>Thuộc tính</w:t>
            </w:r>
          </w:p>
        </w:tc>
        <w:tc>
          <w:tcPr>
            <w:tcW w:type="dxa" w:w="2560"/>
          </w:tcPr>
          <w:p>
            <w:r>
              <w:t>Kiểu dữ liệu</w:t>
            </w:r>
          </w:p>
        </w:tc>
        <w:tc>
          <w:tcPr>
            <w:tcW w:type="dxa" w:w="2560"/>
          </w:tcPr>
          <w:p>
            <w:r>
              <w:t>Ràng buộc</w:t>
            </w:r>
          </w:p>
        </w:tc>
        <w:tc>
          <w:tcPr>
            <w:tcW w:type="dxa" w:w="2560"/>
          </w:tcPr>
          <w:p>
            <w:r>
              <w:t>Ý nghĩa</w:t>
            </w:r>
          </w:p>
        </w:tc>
      </w:tr>
      <w:tr>
        <w:tc>
          <w:tcPr>
            <w:tcW w:type="dxa" w:w="2560"/>
          </w:tcPr>
          <w:p>
            <w:r>
              <w:t>id</w:t>
            </w:r>
          </w:p>
        </w:tc>
        <w:tc>
          <w:tcPr>
            <w:tcW w:type="dxa" w:w="2560"/>
          </w:tcPr>
          <w:p>
            <w:r>
              <w:t>BIGINT</w:t>
            </w:r>
          </w:p>
        </w:tc>
        <w:tc>
          <w:tcPr>
            <w:tcW w:type="dxa" w:w="2560"/>
          </w:tcPr>
          <w:p>
            <w:r>
              <w:t>PK</w:t>
            </w:r>
          </w:p>
        </w:tc>
        <w:tc>
          <w:tcPr>
            <w:tcW w:type="dxa" w:w="2560"/>
          </w:tcPr>
          <w:p>
            <w:r>
              <w:t>ID duy nhất của User.</w:t>
            </w:r>
          </w:p>
        </w:tc>
      </w:tr>
      <w:tr>
        <w:tc>
          <w:tcPr>
            <w:tcW w:type="dxa" w:w="2560"/>
          </w:tcPr>
          <w:p>
            <w:r>
              <w:t>phone_number</w:t>
            </w:r>
          </w:p>
        </w:tc>
        <w:tc>
          <w:tcPr>
            <w:tcW w:type="dxa" w:w="2560"/>
          </w:tcPr>
          <w:p>
            <w:r>
              <w:t>VARCHAR(20)</w:t>
            </w:r>
          </w:p>
        </w:tc>
        <w:tc>
          <w:tcPr>
            <w:tcW w:type="dxa" w:w="2560"/>
          </w:tcPr>
          <w:p>
            <w:r>
              <w:t>UNIQUE, NOT NULL</w:t>
            </w:r>
          </w:p>
        </w:tc>
        <w:tc>
          <w:tcPr>
            <w:tcW w:type="dxa" w:w="2560"/>
          </w:tcPr>
          <w:p>
            <w:r>
              <w:t>Số điện thoại dùng để định danh tài khoản.</w:t>
            </w:r>
          </w:p>
        </w:tc>
      </w:tr>
      <w:tr>
        <w:tc>
          <w:tcPr>
            <w:tcW w:type="dxa" w:w="2560"/>
          </w:tcPr>
          <w:p>
            <w:r>
              <w:t>name</w:t>
            </w:r>
          </w:p>
        </w:tc>
        <w:tc>
          <w:tcPr>
            <w:tcW w:type="dxa" w:w="2560"/>
          </w:tcPr>
          <w:p>
            <w:r>
              <w:t>VARCHAR(100)</w:t>
            </w:r>
          </w:p>
        </w:tc>
        <w:tc>
          <w:tcPr>
            <w:tcW w:type="dxa" w:w="2560"/>
          </w:tcPr>
          <w:p>
            <w:r>
              <w:t>NOT NULL</w:t>
            </w:r>
          </w:p>
        </w:tc>
        <w:tc>
          <w:tcPr>
            <w:tcW w:type="dxa" w:w="2560"/>
          </w:tcPr>
          <w:p>
            <w:r>
              <w:t>Họ và tên người dùng.</w:t>
            </w:r>
          </w:p>
        </w:tc>
      </w:tr>
      <w:tr>
        <w:tc>
          <w:tcPr>
            <w:tcW w:type="dxa" w:w="2560"/>
          </w:tcPr>
          <w:p>
            <w:r>
              <w:t>avatar_url</w:t>
            </w:r>
          </w:p>
        </w:tc>
        <w:tc>
          <w:tcPr>
            <w:tcW w:type="dxa" w:w="2560"/>
          </w:tcPr>
          <w:p>
            <w:r>
              <w:t>VARCHAR(500)</w:t>
            </w:r>
          </w:p>
        </w:tc>
        <w:tc>
          <w:tcPr>
            <w:tcW w:type="dxa" w:w="2560"/>
          </w:tcPr>
          <w:p>
            <w:r>
              <w:t>NULL</w:t>
            </w:r>
          </w:p>
        </w:tc>
        <w:tc>
          <w:tcPr>
            <w:tcW w:type="dxa" w:w="2560"/>
          </w:tcPr>
          <w:p>
            <w:r>
              <w:t>Đường dẫn tới ảnh đại diện.</w:t>
            </w:r>
          </w:p>
        </w:tc>
      </w:tr>
      <w:tr>
        <w:tc>
          <w:tcPr>
            <w:tcW w:type="dxa" w:w="2560"/>
          </w:tcPr>
          <w:p>
            <w:r>
              <w:t>address</w:t>
            </w:r>
          </w:p>
        </w:tc>
        <w:tc>
          <w:tcPr>
            <w:tcW w:type="dxa" w:w="2560"/>
          </w:tcPr>
          <w:p>
            <w:r>
              <w:t>VARCHAR(255)</w:t>
            </w:r>
          </w:p>
        </w:tc>
        <w:tc>
          <w:tcPr>
            <w:tcW w:type="dxa" w:w="2560"/>
          </w:tcPr>
          <w:p>
            <w:r>
              <w:t>NULL</w:t>
            </w:r>
          </w:p>
        </w:tc>
        <w:tc>
          <w:tcPr>
            <w:tcW w:type="dxa" w:w="2560"/>
          </w:tcPr>
          <w:p>
            <w:r>
              <w:t>Địa chỉ của người dùng.</w:t>
            </w:r>
          </w:p>
        </w:tc>
      </w:tr>
      <w:tr>
        <w:tc>
          <w:tcPr>
            <w:tcW w:type="dxa" w:w="2560"/>
          </w:tcPr>
          <w:p>
            <w:r>
              <w:t>date_of_birth</w:t>
            </w:r>
          </w:p>
        </w:tc>
        <w:tc>
          <w:tcPr>
            <w:tcW w:type="dxa" w:w="2560"/>
          </w:tcPr>
          <w:p>
            <w:r>
              <w:t>DATE</w:t>
            </w:r>
          </w:p>
        </w:tc>
        <w:tc>
          <w:tcPr>
            <w:tcW w:type="dxa" w:w="2560"/>
          </w:tcPr>
          <w:p>
            <w:r>
              <w:t>NULL</w:t>
            </w:r>
          </w:p>
        </w:tc>
        <w:tc>
          <w:tcPr>
            <w:tcW w:type="dxa" w:w="2560"/>
          </w:tcPr>
          <w:p>
            <w:r>
              <w:t>Ngày sinh.</w:t>
            </w:r>
          </w:p>
        </w:tc>
      </w:tr>
      <w:tr>
        <w:tc>
          <w:tcPr>
            <w:tcW w:type="dxa" w:w="2560"/>
          </w:tcPr>
          <w:p>
            <w:r>
              <w:t>citizen_number</w:t>
            </w:r>
          </w:p>
        </w:tc>
        <w:tc>
          <w:tcPr>
            <w:tcW w:type="dxa" w:w="2560"/>
          </w:tcPr>
          <w:p>
            <w:r>
              <w:t>VARCHAR(20)</w:t>
            </w:r>
          </w:p>
        </w:tc>
        <w:tc>
          <w:tcPr>
            <w:tcW w:type="dxa" w:w="2560"/>
          </w:tcPr>
          <w:p>
            <w:r>
              <w:t>UNIQUE, NULL</w:t>
            </w:r>
          </w:p>
        </w:tc>
        <w:tc>
          <w:tcPr>
            <w:tcW w:type="dxa" w:w="2560"/>
          </w:tcPr>
          <w:p>
            <w:r>
              <w:t>Số CCCD/CMND nếu hệ thống yêu cầu.</w:t>
            </w:r>
          </w:p>
        </w:tc>
      </w:tr>
      <w:tr>
        <w:tc>
          <w:tcPr>
            <w:tcW w:type="dxa" w:w="2560"/>
          </w:tcPr>
          <w:p>
            <w:r>
              <w:t>status</w:t>
            </w:r>
          </w:p>
        </w:tc>
        <w:tc>
          <w:tcPr>
            <w:tcW w:type="dxa" w:w="2560"/>
          </w:tcPr>
          <w:p>
            <w:r>
              <w:t>VARCHAR(20)</w:t>
            </w:r>
          </w:p>
        </w:tc>
        <w:tc>
          <w:tcPr>
            <w:tcW w:type="dxa" w:w="2560"/>
          </w:tcPr>
          <w:p>
            <w:r>
              <w:t>NOT NULL</w:t>
            </w:r>
          </w:p>
        </w:tc>
        <w:tc>
          <w:tcPr>
            <w:tcW w:type="dxa" w:w="2560"/>
          </w:tcPr>
          <w:p>
            <w:r>
              <w:t>Trạng thái tài khoản, ví dụ ACTIVE/INACTIVE.</w:t>
            </w:r>
          </w:p>
        </w:tc>
      </w:tr>
      <w:tr>
        <w:tc>
          <w:tcPr>
            <w:tcW w:type="dxa" w:w="2560"/>
          </w:tcPr>
          <w:p>
            <w:r>
              <w:t>created_at</w:t>
            </w:r>
          </w:p>
        </w:tc>
        <w:tc>
          <w:tcPr>
            <w:tcW w:type="dxa" w:w="2560"/>
          </w:tcPr>
          <w:p>
            <w:r>
              <w:t>TIMESTAMP</w:t>
            </w:r>
          </w:p>
        </w:tc>
        <w:tc>
          <w:tcPr>
            <w:tcW w:type="dxa" w:w="2560"/>
          </w:tcPr>
          <w:p>
            <w:r>
              <w:t>NOT NULL</w:t>
            </w:r>
          </w:p>
        </w:tc>
        <w:tc>
          <w:tcPr>
            <w:tcW w:type="dxa" w:w="2560"/>
          </w:tcPr>
          <w:p>
            <w:r>
              <w:t>Thời điểm tạo tài khoản.</w:t>
            </w:r>
          </w:p>
        </w:tc>
      </w:tr>
      <w:tr>
        <w:tc>
          <w:tcPr>
            <w:tcW w:type="dxa" w:w="2560"/>
          </w:tcPr>
          <w:p>
            <w:r>
              <w:t>updated_at</w:t>
            </w:r>
          </w:p>
        </w:tc>
        <w:tc>
          <w:tcPr>
            <w:tcW w:type="dxa" w:w="2560"/>
          </w:tcPr>
          <w:p>
            <w:r>
              <w:t>TIMESTAMP</w:t>
            </w:r>
          </w:p>
        </w:tc>
        <w:tc>
          <w:tcPr>
            <w:tcW w:type="dxa" w:w="2560"/>
          </w:tcPr>
          <w:p>
            <w:r>
              <w:t>NOT NULL</w:t>
            </w:r>
          </w:p>
        </w:tc>
        <w:tc>
          <w:tcPr>
            <w:tcW w:type="dxa" w:w="2560"/>
          </w:tcPr>
          <w:p>
            <w:r>
              <w:t>Thời điểm cập nhật gần nhất.</w:t>
            </w:r>
          </w:p>
        </w:tc>
      </w:tr>
    </w:tbl>
    <w:p>
      <w:pPr>
        <w:pStyle w:val="Heading2"/>
      </w:pPr>
      <w:r>
        <w:t>3.2. Bảng `devices`</w:t>
      </w:r>
    </w:p>
    <w:tbl>
      <w:tblPr>
        <w:tblStyle w:val="TableGrid"/>
        <w:tblW w:type="auto" w:w="0"/>
        <w:jc w:val="center"/>
        <w:tblLook w:firstColumn="1" w:firstRow="1" w:lastColumn="0" w:lastRow="0" w:noHBand="0" w:noVBand="1" w:val="04A0"/>
      </w:tblPr>
      <w:tblGrid>
        <w:gridCol w:w="2560"/>
        <w:gridCol w:w="2560"/>
        <w:gridCol w:w="2560"/>
        <w:gridCol w:w="2560"/>
      </w:tblGrid>
      <w:tr>
        <w:tc>
          <w:tcPr>
            <w:tcW w:type="dxa" w:w="2560"/>
          </w:tcPr>
          <w:p>
            <w:r>
              <w:t>Thuộc tính</w:t>
            </w:r>
          </w:p>
        </w:tc>
        <w:tc>
          <w:tcPr>
            <w:tcW w:type="dxa" w:w="2560"/>
          </w:tcPr>
          <w:p>
            <w:r>
              <w:t>Kiểu dữ liệu</w:t>
            </w:r>
          </w:p>
        </w:tc>
        <w:tc>
          <w:tcPr>
            <w:tcW w:type="dxa" w:w="2560"/>
          </w:tcPr>
          <w:p>
            <w:r>
              <w:t>Ràng buộc</w:t>
            </w:r>
          </w:p>
        </w:tc>
        <w:tc>
          <w:tcPr>
            <w:tcW w:type="dxa" w:w="2560"/>
          </w:tcPr>
          <w:p>
            <w:r>
              <w:t>Ý nghĩa</w:t>
            </w:r>
          </w:p>
        </w:tc>
      </w:tr>
      <w:tr>
        <w:tc>
          <w:tcPr>
            <w:tcW w:type="dxa" w:w="2560"/>
          </w:tcPr>
          <w:p>
            <w:r>
              <w:t>id</w:t>
            </w:r>
          </w:p>
        </w:tc>
        <w:tc>
          <w:tcPr>
            <w:tcW w:type="dxa" w:w="2560"/>
          </w:tcPr>
          <w:p>
            <w:r>
              <w:t>BIGINT</w:t>
            </w:r>
          </w:p>
        </w:tc>
        <w:tc>
          <w:tcPr>
            <w:tcW w:type="dxa" w:w="2560"/>
          </w:tcPr>
          <w:p>
            <w:r>
              <w:t>PK</w:t>
            </w:r>
          </w:p>
        </w:tc>
        <w:tc>
          <w:tcPr>
            <w:tcW w:type="dxa" w:w="2560"/>
          </w:tcPr>
          <w:p>
            <w:r>
              <w:t>ID duy nhất của Device.</w:t>
            </w:r>
          </w:p>
        </w:tc>
      </w:tr>
      <w:tr>
        <w:tc>
          <w:tcPr>
            <w:tcW w:type="dxa" w:w="2560"/>
          </w:tcPr>
          <w:p>
            <w:r>
              <w:t>device_code</w:t>
            </w:r>
          </w:p>
        </w:tc>
        <w:tc>
          <w:tcPr>
            <w:tcW w:type="dxa" w:w="2560"/>
          </w:tcPr>
          <w:p>
            <w:r>
              <w:t>VARCHAR(50)</w:t>
            </w:r>
          </w:p>
        </w:tc>
        <w:tc>
          <w:tcPr>
            <w:tcW w:type="dxa" w:w="2560"/>
          </w:tcPr>
          <w:p>
            <w:r>
              <w:t>UNIQUE, NOT NULL</w:t>
            </w:r>
          </w:p>
        </w:tc>
        <w:tc>
          <w:tcPr>
            <w:tcW w:type="dxa" w:w="2560"/>
          </w:tcPr>
          <w:p>
            <w:r>
              <w:t>Mã định danh duy nhất của Device.</w:t>
            </w:r>
          </w:p>
        </w:tc>
      </w:tr>
      <w:tr>
        <w:tc>
          <w:tcPr>
            <w:tcW w:type="dxa" w:w="2560"/>
          </w:tcPr>
          <w:p>
            <w:r>
              <w:t>verification_code</w:t>
            </w:r>
          </w:p>
        </w:tc>
        <w:tc>
          <w:tcPr>
            <w:tcW w:type="dxa" w:w="2560"/>
          </w:tcPr>
          <w:p>
            <w:r>
              <w:t>VARCHAR(100)</w:t>
            </w:r>
          </w:p>
        </w:tc>
        <w:tc>
          <w:tcPr>
            <w:tcW w:type="dxa" w:w="2560"/>
          </w:tcPr>
          <w:p>
            <w:r>
              <w:t>UNIQUE, NOT NULL</w:t>
            </w:r>
          </w:p>
        </w:tc>
        <w:tc>
          <w:tcPr>
            <w:tcW w:type="dxa" w:w="2560"/>
          </w:tcPr>
          <w:p>
            <w:r>
              <w:t>Mã dùng để xác thực/liên kết Device.</w:t>
            </w:r>
          </w:p>
        </w:tc>
      </w:tr>
      <w:tr>
        <w:tc>
          <w:tcPr>
            <w:tcW w:type="dxa" w:w="2560"/>
          </w:tcPr>
          <w:p>
            <w:r>
              <w:t>status</w:t>
            </w:r>
          </w:p>
        </w:tc>
        <w:tc>
          <w:tcPr>
            <w:tcW w:type="dxa" w:w="2560"/>
          </w:tcPr>
          <w:p>
            <w:r>
              <w:t>VARCHAR(30)</w:t>
            </w:r>
          </w:p>
        </w:tc>
        <w:tc>
          <w:tcPr>
            <w:tcW w:type="dxa" w:w="2560"/>
          </w:tcPr>
          <w:p>
            <w:r>
              <w:t>NOT NULL</w:t>
            </w:r>
          </w:p>
        </w:tc>
        <w:tc>
          <w:tcPr>
            <w:tcW w:type="dxa" w:w="2560"/>
          </w:tcPr>
          <w:p>
            <w:r>
              <w:t>Trạng thái hiện tại của Device.</w:t>
            </w:r>
          </w:p>
        </w:tc>
      </w:tr>
      <w:tr>
        <w:tc>
          <w:tcPr>
            <w:tcW w:type="dxa" w:w="2560"/>
          </w:tcPr>
          <w:p>
            <w:r>
              <w:t>anti_theft_enabled</w:t>
            </w:r>
          </w:p>
        </w:tc>
        <w:tc>
          <w:tcPr>
            <w:tcW w:type="dxa" w:w="2560"/>
          </w:tcPr>
          <w:p>
            <w:r>
              <w:t>BOOLEAN</w:t>
            </w:r>
          </w:p>
        </w:tc>
        <w:tc>
          <w:tcPr>
            <w:tcW w:type="dxa" w:w="2560"/>
          </w:tcPr>
          <w:p>
            <w:r>
              <w:t>NOT NULL</w:t>
            </w:r>
          </w:p>
        </w:tc>
        <w:tc>
          <w:tcPr>
            <w:tcW w:type="dxa" w:w="2560"/>
          </w:tcPr>
          <w:p>
            <w:r>
              <w:t>Cho biết chế độ chống trộm đang bật hay tắt.</w:t>
            </w:r>
          </w:p>
        </w:tc>
      </w:tr>
      <w:tr>
        <w:tc>
          <w:tcPr>
            <w:tcW w:type="dxa" w:w="2560"/>
          </w:tcPr>
          <w:p>
            <w:r>
              <w:t>battery_level</w:t>
            </w:r>
          </w:p>
        </w:tc>
        <w:tc>
          <w:tcPr>
            <w:tcW w:type="dxa" w:w="2560"/>
          </w:tcPr>
          <w:p>
            <w:r>
              <w:t>DECIMAL(5,2)</w:t>
            </w:r>
          </w:p>
        </w:tc>
        <w:tc>
          <w:tcPr>
            <w:tcW w:type="dxa" w:w="2560"/>
          </w:tcPr>
          <w:p>
            <w:r>
              <w:t>NULL</w:t>
            </w:r>
          </w:p>
        </w:tc>
        <w:tc>
          <w:tcPr>
            <w:tcW w:type="dxa" w:w="2560"/>
          </w:tcPr>
          <w:p>
            <w:r>
              <w:t>Phần trăm pin hiện tại.</w:t>
            </w:r>
          </w:p>
        </w:tc>
      </w:tr>
      <w:tr>
        <w:tc>
          <w:tcPr>
            <w:tcW w:type="dxa" w:w="2560"/>
          </w:tcPr>
          <w:p>
            <w:r>
              <w:t>is_charging</w:t>
            </w:r>
          </w:p>
        </w:tc>
        <w:tc>
          <w:tcPr>
            <w:tcW w:type="dxa" w:w="2560"/>
          </w:tcPr>
          <w:p>
            <w:r>
              <w:t>BOOLEAN</w:t>
            </w:r>
          </w:p>
        </w:tc>
        <w:tc>
          <w:tcPr>
            <w:tcW w:type="dxa" w:w="2560"/>
          </w:tcPr>
          <w:p>
            <w:r>
              <w:t>NOT NULL</w:t>
            </w:r>
          </w:p>
        </w:tc>
        <w:tc>
          <w:tcPr>
            <w:tcW w:type="dxa" w:w="2560"/>
          </w:tcPr>
          <w:p>
            <w:r>
              <w:t>Device hiện có đang sạc hay không.</w:t>
            </w:r>
          </w:p>
        </w:tc>
      </w:tr>
      <w:tr>
        <w:tc>
          <w:tcPr>
            <w:tcW w:type="dxa" w:w="2560"/>
          </w:tcPr>
          <w:p>
            <w:r>
              <w:t>last_connected_at</w:t>
            </w:r>
          </w:p>
        </w:tc>
        <w:tc>
          <w:tcPr>
            <w:tcW w:type="dxa" w:w="2560"/>
          </w:tcPr>
          <w:p>
            <w:r>
              <w:t>TIMESTAMP</w:t>
            </w:r>
          </w:p>
        </w:tc>
        <w:tc>
          <w:tcPr>
            <w:tcW w:type="dxa" w:w="2560"/>
          </w:tcPr>
          <w:p>
            <w:r>
              <w:t>NULL</w:t>
            </w:r>
          </w:p>
        </w:tc>
        <w:tc>
          <w:tcPr>
            <w:tcW w:type="dxa" w:w="2560"/>
          </w:tcPr>
          <w:p>
            <w:r>
              <w:t>Thời điểm cuối cùng Device kết nối với Backend.</w:t>
            </w:r>
          </w:p>
        </w:tc>
      </w:tr>
      <w:tr>
        <w:tc>
          <w:tcPr>
            <w:tcW w:type="dxa" w:w="2560"/>
          </w:tcPr>
          <w:p>
            <w:r>
              <w:t>created_at</w:t>
            </w:r>
          </w:p>
        </w:tc>
        <w:tc>
          <w:tcPr>
            <w:tcW w:type="dxa" w:w="2560"/>
          </w:tcPr>
          <w:p>
            <w:r>
              <w:t>TIMESTAMP</w:t>
            </w:r>
          </w:p>
        </w:tc>
        <w:tc>
          <w:tcPr>
            <w:tcW w:type="dxa" w:w="2560"/>
          </w:tcPr>
          <w:p>
            <w:r>
              <w:t>NOT NULL</w:t>
            </w:r>
          </w:p>
        </w:tc>
        <w:tc>
          <w:tcPr>
            <w:tcW w:type="dxa" w:w="2560"/>
          </w:tcPr>
          <w:p>
            <w:r>
              <w:t>Thời điểm Device được tạo trong hệ thống.</w:t>
            </w:r>
          </w:p>
        </w:tc>
      </w:tr>
      <w:tr>
        <w:tc>
          <w:tcPr>
            <w:tcW w:type="dxa" w:w="2560"/>
          </w:tcPr>
          <w:p>
            <w:r>
              <w:t>updated_at</w:t>
            </w:r>
          </w:p>
        </w:tc>
        <w:tc>
          <w:tcPr>
            <w:tcW w:type="dxa" w:w="2560"/>
          </w:tcPr>
          <w:p>
            <w:r>
              <w:t>TIMESTAMP</w:t>
            </w:r>
          </w:p>
        </w:tc>
        <w:tc>
          <w:tcPr>
            <w:tcW w:type="dxa" w:w="2560"/>
          </w:tcPr>
          <w:p>
            <w:r>
              <w:t>NOT NULL</w:t>
            </w:r>
          </w:p>
        </w:tc>
        <w:tc>
          <w:tcPr>
            <w:tcW w:type="dxa" w:w="2560"/>
          </w:tcPr>
          <w:p>
            <w:r>
              <w:t>Thời điểm thông tin Device được cập nhật.</w:t>
            </w:r>
          </w:p>
        </w:tc>
      </w:tr>
    </w:tbl>
    <w:p>
      <w:pPr>
        <w:pStyle w:val="Heading2"/>
      </w:pPr>
      <w:r>
        <w:t>3.3. Bảng `user_devices`</w:t>
      </w:r>
    </w:p>
    <w:tbl>
      <w:tblPr>
        <w:tblStyle w:val="TableGrid"/>
        <w:tblW w:type="auto" w:w="0"/>
        <w:jc w:val="center"/>
        <w:tblLook w:firstColumn="1" w:firstRow="1" w:lastColumn="0" w:lastRow="0" w:noHBand="0" w:noVBand="1" w:val="04A0"/>
      </w:tblPr>
      <w:tblGrid>
        <w:gridCol w:w="2560"/>
        <w:gridCol w:w="2560"/>
        <w:gridCol w:w="2560"/>
        <w:gridCol w:w="2560"/>
      </w:tblGrid>
      <w:tr>
        <w:tc>
          <w:tcPr>
            <w:tcW w:type="dxa" w:w="2560"/>
          </w:tcPr>
          <w:p>
            <w:r>
              <w:t>Thuộc tính</w:t>
            </w:r>
          </w:p>
        </w:tc>
        <w:tc>
          <w:tcPr>
            <w:tcW w:type="dxa" w:w="2560"/>
          </w:tcPr>
          <w:p>
            <w:r>
              <w:t>Kiểu dữ liệu</w:t>
            </w:r>
          </w:p>
        </w:tc>
        <w:tc>
          <w:tcPr>
            <w:tcW w:type="dxa" w:w="2560"/>
          </w:tcPr>
          <w:p>
            <w:r>
              <w:t>Ràng buộc</w:t>
            </w:r>
          </w:p>
        </w:tc>
        <w:tc>
          <w:tcPr>
            <w:tcW w:type="dxa" w:w="2560"/>
          </w:tcPr>
          <w:p>
            <w:r>
              <w:t>Ý nghĩa</w:t>
            </w:r>
          </w:p>
        </w:tc>
      </w:tr>
      <w:tr>
        <w:tc>
          <w:tcPr>
            <w:tcW w:type="dxa" w:w="2560"/>
          </w:tcPr>
          <w:p>
            <w:r>
              <w:t>id</w:t>
            </w:r>
          </w:p>
        </w:tc>
        <w:tc>
          <w:tcPr>
            <w:tcW w:type="dxa" w:w="2560"/>
          </w:tcPr>
          <w:p>
            <w:r>
              <w:t>BIGINT</w:t>
            </w:r>
          </w:p>
        </w:tc>
        <w:tc>
          <w:tcPr>
            <w:tcW w:type="dxa" w:w="2560"/>
          </w:tcPr>
          <w:p>
            <w:r>
              <w:t>PK</w:t>
            </w:r>
          </w:p>
        </w:tc>
        <w:tc>
          <w:tcPr>
            <w:tcW w:type="dxa" w:w="2560"/>
          </w:tcPr>
          <w:p>
            <w:r>
              <w:t>ID của bản ghi liên kết.</w:t>
            </w:r>
          </w:p>
        </w:tc>
      </w:tr>
      <w:tr>
        <w:tc>
          <w:tcPr>
            <w:tcW w:type="dxa" w:w="2560"/>
          </w:tcPr>
          <w:p>
            <w:r>
              <w:t>user_id</w:t>
            </w:r>
          </w:p>
        </w:tc>
        <w:tc>
          <w:tcPr>
            <w:tcW w:type="dxa" w:w="2560"/>
          </w:tcPr>
          <w:p>
            <w:r>
              <w:t>BIGINT</w:t>
            </w:r>
          </w:p>
        </w:tc>
        <w:tc>
          <w:tcPr>
            <w:tcW w:type="dxa" w:w="2560"/>
          </w:tcPr>
          <w:p>
            <w:r>
              <w:t>FK → users.id, NOT NULL</w:t>
            </w:r>
          </w:p>
        </w:tc>
        <w:tc>
          <w:tcPr>
            <w:tcW w:type="dxa" w:w="2560"/>
          </w:tcPr>
          <w:p>
            <w:r>
              <w:t>User được liên kết với Device.</w:t>
            </w:r>
          </w:p>
        </w:tc>
      </w:tr>
      <w:tr>
        <w:tc>
          <w:tcPr>
            <w:tcW w:type="dxa" w:w="2560"/>
          </w:tcPr>
          <w:p>
            <w:r>
              <w:t>device_id</w:t>
            </w:r>
          </w:p>
        </w:tc>
        <w:tc>
          <w:tcPr>
            <w:tcW w:type="dxa" w:w="2560"/>
          </w:tcPr>
          <w:p>
            <w:r>
              <w:t>BIGINT</w:t>
            </w:r>
          </w:p>
        </w:tc>
        <w:tc>
          <w:tcPr>
            <w:tcW w:type="dxa" w:w="2560"/>
          </w:tcPr>
          <w:p>
            <w:r>
              <w:t>FK → devices.id, NOT NULL</w:t>
            </w:r>
          </w:p>
        </w:tc>
        <w:tc>
          <w:tcPr>
            <w:tcW w:type="dxa" w:w="2560"/>
          </w:tcPr>
          <w:p>
            <w:r>
              <w:t>Device được liên kết.</w:t>
            </w:r>
          </w:p>
        </w:tc>
      </w:tr>
      <w:tr>
        <w:tc>
          <w:tcPr>
            <w:tcW w:type="dxa" w:w="2560"/>
          </w:tcPr>
          <w:p>
            <w:r>
              <w:t>linked_at</w:t>
            </w:r>
          </w:p>
        </w:tc>
        <w:tc>
          <w:tcPr>
            <w:tcW w:type="dxa" w:w="2560"/>
          </w:tcPr>
          <w:p>
            <w:r>
              <w:t>TIMESTAMP</w:t>
            </w:r>
          </w:p>
        </w:tc>
        <w:tc>
          <w:tcPr>
            <w:tcW w:type="dxa" w:w="2560"/>
          </w:tcPr>
          <w:p>
            <w:r>
              <w:t>NOT NULL</w:t>
            </w:r>
          </w:p>
        </w:tc>
        <w:tc>
          <w:tcPr>
            <w:tcW w:type="dxa" w:w="2560"/>
          </w:tcPr>
          <w:p>
            <w:r>
              <w:t>Thời điểm bắt đầu liên kết.</w:t>
            </w:r>
          </w:p>
        </w:tc>
      </w:tr>
      <w:tr>
        <w:tc>
          <w:tcPr>
            <w:tcW w:type="dxa" w:w="2560"/>
          </w:tcPr>
          <w:p>
            <w:r>
              <w:t>unlinked_at</w:t>
            </w:r>
          </w:p>
        </w:tc>
        <w:tc>
          <w:tcPr>
            <w:tcW w:type="dxa" w:w="2560"/>
          </w:tcPr>
          <w:p>
            <w:r>
              <w:t>TIMESTAMP</w:t>
            </w:r>
          </w:p>
        </w:tc>
        <w:tc>
          <w:tcPr>
            <w:tcW w:type="dxa" w:w="2560"/>
          </w:tcPr>
          <w:p>
            <w:r>
              <w:t>NULL</w:t>
            </w:r>
          </w:p>
        </w:tc>
        <w:tc>
          <w:tcPr>
            <w:tcW w:type="dxa" w:w="2560"/>
          </w:tcPr>
          <w:p>
            <w:r>
              <w:t>Thời điểm kết thúc liên kết; NULL nghĩa là vẫn đang liên kết.</w:t>
            </w:r>
          </w:p>
        </w:tc>
      </w:tr>
    </w:tbl>
    <w:p>
      <w:pPr>
        <w:pStyle w:val="Heading2"/>
      </w:pPr>
      <w:r>
        <w:t>3.4. Bảng `vehicles`</w:t>
      </w:r>
    </w:p>
    <w:tbl>
      <w:tblPr>
        <w:tblStyle w:val="TableGrid"/>
        <w:tblW w:type="auto" w:w="0"/>
        <w:jc w:val="center"/>
        <w:tblLook w:firstColumn="1" w:firstRow="1" w:lastColumn="0" w:lastRow="0" w:noHBand="0" w:noVBand="1" w:val="04A0"/>
      </w:tblPr>
      <w:tblGrid>
        <w:gridCol w:w="2560"/>
        <w:gridCol w:w="2560"/>
        <w:gridCol w:w="2560"/>
        <w:gridCol w:w="2560"/>
      </w:tblGrid>
      <w:tr>
        <w:tc>
          <w:tcPr>
            <w:tcW w:type="dxa" w:w="2560"/>
          </w:tcPr>
          <w:p>
            <w:r>
              <w:t>Thuộc tính</w:t>
            </w:r>
          </w:p>
        </w:tc>
        <w:tc>
          <w:tcPr>
            <w:tcW w:type="dxa" w:w="2560"/>
          </w:tcPr>
          <w:p>
            <w:r>
              <w:t>Kiểu dữ liệu</w:t>
            </w:r>
          </w:p>
        </w:tc>
        <w:tc>
          <w:tcPr>
            <w:tcW w:type="dxa" w:w="2560"/>
          </w:tcPr>
          <w:p>
            <w:r>
              <w:t>Ràng buộc</w:t>
            </w:r>
          </w:p>
        </w:tc>
        <w:tc>
          <w:tcPr>
            <w:tcW w:type="dxa" w:w="2560"/>
          </w:tcPr>
          <w:p>
            <w:r>
              <w:t>Ý nghĩa</w:t>
            </w:r>
          </w:p>
        </w:tc>
      </w:tr>
      <w:tr>
        <w:tc>
          <w:tcPr>
            <w:tcW w:type="dxa" w:w="2560"/>
          </w:tcPr>
          <w:p>
            <w:r>
              <w:t>id</w:t>
            </w:r>
          </w:p>
        </w:tc>
        <w:tc>
          <w:tcPr>
            <w:tcW w:type="dxa" w:w="2560"/>
          </w:tcPr>
          <w:p>
            <w:r>
              <w:t>BIGINT</w:t>
            </w:r>
          </w:p>
        </w:tc>
        <w:tc>
          <w:tcPr>
            <w:tcW w:type="dxa" w:w="2560"/>
          </w:tcPr>
          <w:p>
            <w:r>
              <w:t>PK</w:t>
            </w:r>
          </w:p>
        </w:tc>
        <w:tc>
          <w:tcPr>
            <w:tcW w:type="dxa" w:w="2560"/>
          </w:tcPr>
          <w:p>
            <w:r>
              <w:t>ID của phương tiện.</w:t>
            </w:r>
          </w:p>
        </w:tc>
      </w:tr>
      <w:tr>
        <w:tc>
          <w:tcPr>
            <w:tcW w:type="dxa" w:w="2560"/>
          </w:tcPr>
          <w:p>
            <w:r>
              <w:t>device_id</w:t>
            </w:r>
          </w:p>
        </w:tc>
        <w:tc>
          <w:tcPr>
            <w:tcW w:type="dxa" w:w="2560"/>
          </w:tcPr>
          <w:p>
            <w:r>
              <w:t>BIGINT</w:t>
            </w:r>
          </w:p>
        </w:tc>
        <w:tc>
          <w:tcPr>
            <w:tcW w:type="dxa" w:w="2560"/>
          </w:tcPr>
          <w:p>
            <w:r>
              <w:t>FK → devices.id, UNIQUE, NOT NULL</w:t>
            </w:r>
          </w:p>
        </w:tc>
        <w:tc>
          <w:tcPr>
            <w:tcW w:type="dxa" w:w="2560"/>
          </w:tcPr>
          <w:p>
            <w:r>
              <w:t>Device được gắn với phương tiện.</w:t>
            </w:r>
          </w:p>
        </w:tc>
      </w:tr>
      <w:tr>
        <w:tc>
          <w:tcPr>
            <w:tcW w:type="dxa" w:w="2560"/>
          </w:tcPr>
          <w:p>
            <w:r>
              <w:t>brand</w:t>
            </w:r>
          </w:p>
        </w:tc>
        <w:tc>
          <w:tcPr>
            <w:tcW w:type="dxa" w:w="2560"/>
          </w:tcPr>
          <w:p>
            <w:r>
              <w:t>VARCHAR(100)</w:t>
            </w:r>
          </w:p>
        </w:tc>
        <w:tc>
          <w:tcPr>
            <w:tcW w:type="dxa" w:w="2560"/>
          </w:tcPr>
          <w:p>
            <w:r>
              <w:t>NULL</w:t>
            </w:r>
          </w:p>
        </w:tc>
        <w:tc>
          <w:tcPr>
            <w:tcW w:type="dxa" w:w="2560"/>
          </w:tcPr>
          <w:p>
            <w:r>
              <w:t>Hãng xe.</w:t>
            </w:r>
          </w:p>
        </w:tc>
      </w:tr>
      <w:tr>
        <w:tc>
          <w:tcPr>
            <w:tcW w:type="dxa" w:w="2560"/>
          </w:tcPr>
          <w:p>
            <w:r>
              <w:t>model</w:t>
            </w:r>
          </w:p>
        </w:tc>
        <w:tc>
          <w:tcPr>
            <w:tcW w:type="dxa" w:w="2560"/>
          </w:tcPr>
          <w:p>
            <w:r>
              <w:t>VARCHAR(100)</w:t>
            </w:r>
          </w:p>
        </w:tc>
        <w:tc>
          <w:tcPr>
            <w:tcW w:type="dxa" w:w="2560"/>
          </w:tcPr>
          <w:p>
            <w:r>
              <w:t>NULL</w:t>
            </w:r>
          </w:p>
        </w:tc>
        <w:tc>
          <w:tcPr>
            <w:tcW w:type="dxa" w:w="2560"/>
          </w:tcPr>
          <w:p>
            <w:r>
              <w:t>Mẫu/dòng xe.</w:t>
            </w:r>
          </w:p>
        </w:tc>
      </w:tr>
      <w:tr>
        <w:tc>
          <w:tcPr>
            <w:tcW w:type="dxa" w:w="2560"/>
          </w:tcPr>
          <w:p>
            <w:r>
              <w:t>color</w:t>
            </w:r>
          </w:p>
        </w:tc>
        <w:tc>
          <w:tcPr>
            <w:tcW w:type="dxa" w:w="2560"/>
          </w:tcPr>
          <w:p>
            <w:r>
              <w:t>VARCHAR(50)</w:t>
            </w:r>
          </w:p>
        </w:tc>
        <w:tc>
          <w:tcPr>
            <w:tcW w:type="dxa" w:w="2560"/>
          </w:tcPr>
          <w:p>
            <w:r>
              <w:t>NULL</w:t>
            </w:r>
          </w:p>
        </w:tc>
        <w:tc>
          <w:tcPr>
            <w:tcW w:type="dxa" w:w="2560"/>
          </w:tcPr>
          <w:p>
            <w:r>
              <w:t>Màu xe.</w:t>
            </w:r>
          </w:p>
        </w:tc>
      </w:tr>
      <w:tr>
        <w:tc>
          <w:tcPr>
            <w:tcW w:type="dxa" w:w="2560"/>
          </w:tcPr>
          <w:p>
            <w:r>
              <w:t>license_plate</w:t>
            </w:r>
          </w:p>
        </w:tc>
        <w:tc>
          <w:tcPr>
            <w:tcW w:type="dxa" w:w="2560"/>
          </w:tcPr>
          <w:p>
            <w:r>
              <w:t>VARCHAR(20)</w:t>
            </w:r>
          </w:p>
        </w:tc>
        <w:tc>
          <w:tcPr>
            <w:tcW w:type="dxa" w:w="2560"/>
          </w:tcPr>
          <w:p>
            <w:r>
              <w:t>UNIQUE, NULL</w:t>
            </w:r>
          </w:p>
        </w:tc>
        <w:tc>
          <w:tcPr>
            <w:tcW w:type="dxa" w:w="2560"/>
          </w:tcPr>
          <w:p>
            <w:r>
              <w:t>Biển số xe.</w:t>
            </w:r>
          </w:p>
        </w:tc>
      </w:tr>
      <w:tr>
        <w:tc>
          <w:tcPr>
            <w:tcW w:type="dxa" w:w="2560"/>
          </w:tcPr>
          <w:p>
            <w:r>
              <w:t>created_at</w:t>
            </w:r>
          </w:p>
        </w:tc>
        <w:tc>
          <w:tcPr>
            <w:tcW w:type="dxa" w:w="2560"/>
          </w:tcPr>
          <w:p>
            <w:r>
              <w:t>TIMESTAMP</w:t>
            </w:r>
          </w:p>
        </w:tc>
        <w:tc>
          <w:tcPr>
            <w:tcW w:type="dxa" w:w="2560"/>
          </w:tcPr>
          <w:p>
            <w:r>
              <w:t>NOT NULL</w:t>
            </w:r>
          </w:p>
        </w:tc>
        <w:tc>
          <w:tcPr>
            <w:tcW w:type="dxa" w:w="2560"/>
          </w:tcPr>
          <w:p>
            <w:r>
              <w:t>Thời điểm tạo thông tin xe.</w:t>
            </w:r>
          </w:p>
        </w:tc>
      </w:tr>
      <w:tr>
        <w:tc>
          <w:tcPr>
            <w:tcW w:type="dxa" w:w="2560"/>
          </w:tcPr>
          <w:p>
            <w:r>
              <w:t>updated_at</w:t>
            </w:r>
          </w:p>
        </w:tc>
        <w:tc>
          <w:tcPr>
            <w:tcW w:type="dxa" w:w="2560"/>
          </w:tcPr>
          <w:p>
            <w:r>
              <w:t>TIMESTAMP</w:t>
            </w:r>
          </w:p>
        </w:tc>
        <w:tc>
          <w:tcPr>
            <w:tcW w:type="dxa" w:w="2560"/>
          </w:tcPr>
          <w:p>
            <w:r>
              <w:t>NOT NULL</w:t>
            </w:r>
          </w:p>
        </w:tc>
        <w:tc>
          <w:tcPr>
            <w:tcW w:type="dxa" w:w="2560"/>
          </w:tcPr>
          <w:p>
            <w:r>
              <w:t>Thời điểm cập nhật gần nhất.</w:t>
            </w:r>
          </w:p>
        </w:tc>
      </w:tr>
    </w:tbl>
    <w:p>
      <w:pPr>
        <w:pStyle w:val="Heading2"/>
      </w:pPr>
      <w:r>
        <w:t>3.5. Bảng `device_locations`</w:t>
      </w:r>
    </w:p>
    <w:tbl>
      <w:tblPr>
        <w:tblStyle w:val="TableGrid"/>
        <w:tblW w:type="auto" w:w="0"/>
        <w:jc w:val="center"/>
        <w:tblLook w:firstColumn="1" w:firstRow="1" w:lastColumn="0" w:lastRow="0" w:noHBand="0" w:noVBand="1" w:val="04A0"/>
      </w:tblPr>
      <w:tblGrid>
        <w:gridCol w:w="2560"/>
        <w:gridCol w:w="2560"/>
        <w:gridCol w:w="2560"/>
        <w:gridCol w:w="2560"/>
      </w:tblGrid>
      <w:tr>
        <w:tc>
          <w:tcPr>
            <w:tcW w:type="dxa" w:w="2560"/>
          </w:tcPr>
          <w:p>
            <w:r>
              <w:t>Thuộc tính</w:t>
            </w:r>
          </w:p>
        </w:tc>
        <w:tc>
          <w:tcPr>
            <w:tcW w:type="dxa" w:w="2560"/>
          </w:tcPr>
          <w:p>
            <w:r>
              <w:t>Kiểu dữ liệu</w:t>
            </w:r>
          </w:p>
        </w:tc>
        <w:tc>
          <w:tcPr>
            <w:tcW w:type="dxa" w:w="2560"/>
          </w:tcPr>
          <w:p>
            <w:r>
              <w:t>Ràng buộc</w:t>
            </w:r>
          </w:p>
        </w:tc>
        <w:tc>
          <w:tcPr>
            <w:tcW w:type="dxa" w:w="2560"/>
          </w:tcPr>
          <w:p>
            <w:r>
              <w:t>Ý nghĩa</w:t>
            </w:r>
          </w:p>
        </w:tc>
      </w:tr>
      <w:tr>
        <w:tc>
          <w:tcPr>
            <w:tcW w:type="dxa" w:w="2560"/>
          </w:tcPr>
          <w:p>
            <w:r>
              <w:t>id</w:t>
            </w:r>
          </w:p>
        </w:tc>
        <w:tc>
          <w:tcPr>
            <w:tcW w:type="dxa" w:w="2560"/>
          </w:tcPr>
          <w:p>
            <w:r>
              <w:t>BIGINT</w:t>
            </w:r>
          </w:p>
        </w:tc>
        <w:tc>
          <w:tcPr>
            <w:tcW w:type="dxa" w:w="2560"/>
          </w:tcPr>
          <w:p>
            <w:r>
              <w:t>PK</w:t>
            </w:r>
          </w:p>
        </w:tc>
        <w:tc>
          <w:tcPr>
            <w:tcW w:type="dxa" w:w="2560"/>
          </w:tcPr>
          <w:p>
            <w:r>
              <w:t>ID của bản ghi vị trí.</w:t>
            </w:r>
          </w:p>
        </w:tc>
      </w:tr>
      <w:tr>
        <w:tc>
          <w:tcPr>
            <w:tcW w:type="dxa" w:w="2560"/>
          </w:tcPr>
          <w:p>
            <w:r>
              <w:t>device_id</w:t>
            </w:r>
          </w:p>
        </w:tc>
        <w:tc>
          <w:tcPr>
            <w:tcW w:type="dxa" w:w="2560"/>
          </w:tcPr>
          <w:p>
            <w:r>
              <w:t>BIGINT</w:t>
            </w:r>
          </w:p>
        </w:tc>
        <w:tc>
          <w:tcPr>
            <w:tcW w:type="dxa" w:w="2560"/>
          </w:tcPr>
          <w:p>
            <w:r>
              <w:t>FK → devices.id, NOT NULL</w:t>
            </w:r>
          </w:p>
        </w:tc>
        <w:tc>
          <w:tcPr>
            <w:tcW w:type="dxa" w:w="2560"/>
          </w:tcPr>
          <w:p>
            <w:r>
              <w:t>Device gửi dữ liệu vị trí.</w:t>
            </w:r>
          </w:p>
        </w:tc>
      </w:tr>
      <w:tr>
        <w:tc>
          <w:tcPr>
            <w:tcW w:type="dxa" w:w="2560"/>
          </w:tcPr>
          <w:p>
            <w:r>
              <w:t>latitude</w:t>
            </w:r>
          </w:p>
        </w:tc>
        <w:tc>
          <w:tcPr>
            <w:tcW w:type="dxa" w:w="2560"/>
          </w:tcPr>
          <w:p>
            <w:r>
              <w:t>DECIMAL(10,7)</w:t>
            </w:r>
          </w:p>
        </w:tc>
        <w:tc>
          <w:tcPr>
            <w:tcW w:type="dxa" w:w="2560"/>
          </w:tcPr>
          <w:p>
            <w:r>
              <w:t>NOT NULL</w:t>
            </w:r>
          </w:p>
        </w:tc>
        <w:tc>
          <w:tcPr>
            <w:tcW w:type="dxa" w:w="2560"/>
          </w:tcPr>
          <w:p>
            <w:r>
              <w:t>Vĩ độ.</w:t>
            </w:r>
          </w:p>
        </w:tc>
      </w:tr>
      <w:tr>
        <w:tc>
          <w:tcPr>
            <w:tcW w:type="dxa" w:w="2560"/>
          </w:tcPr>
          <w:p>
            <w:r>
              <w:t>longitude</w:t>
            </w:r>
          </w:p>
        </w:tc>
        <w:tc>
          <w:tcPr>
            <w:tcW w:type="dxa" w:w="2560"/>
          </w:tcPr>
          <w:p>
            <w:r>
              <w:t>DECIMAL(10,7)</w:t>
            </w:r>
          </w:p>
        </w:tc>
        <w:tc>
          <w:tcPr>
            <w:tcW w:type="dxa" w:w="2560"/>
          </w:tcPr>
          <w:p>
            <w:r>
              <w:t>NOT NULL</w:t>
            </w:r>
          </w:p>
        </w:tc>
        <w:tc>
          <w:tcPr>
            <w:tcW w:type="dxa" w:w="2560"/>
          </w:tcPr>
          <w:p>
            <w:r>
              <w:t>Kinh độ.</w:t>
            </w:r>
          </w:p>
        </w:tc>
      </w:tr>
      <w:tr>
        <w:tc>
          <w:tcPr>
            <w:tcW w:type="dxa" w:w="2560"/>
          </w:tcPr>
          <w:p>
            <w:r>
              <w:t>accuracy</w:t>
            </w:r>
          </w:p>
        </w:tc>
        <w:tc>
          <w:tcPr>
            <w:tcW w:type="dxa" w:w="2560"/>
          </w:tcPr>
          <w:p>
            <w:r>
              <w:t>DECIMAL(8,2)</w:t>
            </w:r>
          </w:p>
        </w:tc>
        <w:tc>
          <w:tcPr>
            <w:tcW w:type="dxa" w:w="2560"/>
          </w:tcPr>
          <w:p>
            <w:r>
              <w:t>NULL</w:t>
            </w:r>
          </w:p>
        </w:tc>
        <w:tc>
          <w:tcPr>
            <w:tcW w:type="dxa" w:w="2560"/>
          </w:tcPr>
          <w:p>
            <w:r>
              <w:t>Độ chính xác GPS, thường tính bằng mét.</w:t>
            </w:r>
          </w:p>
        </w:tc>
      </w:tr>
      <w:tr>
        <w:tc>
          <w:tcPr>
            <w:tcW w:type="dxa" w:w="2560"/>
          </w:tcPr>
          <w:p>
            <w:r>
              <w:t>speed</w:t>
            </w:r>
          </w:p>
        </w:tc>
        <w:tc>
          <w:tcPr>
            <w:tcW w:type="dxa" w:w="2560"/>
          </w:tcPr>
          <w:p>
            <w:r>
              <w:t>DECIMAL(8,2)</w:t>
            </w:r>
          </w:p>
        </w:tc>
        <w:tc>
          <w:tcPr>
            <w:tcW w:type="dxa" w:w="2560"/>
          </w:tcPr>
          <w:p>
            <w:r>
              <w:t>NULL</w:t>
            </w:r>
          </w:p>
        </w:tc>
        <w:tc>
          <w:tcPr>
            <w:tcW w:type="dxa" w:w="2560"/>
          </w:tcPr>
          <w:p>
            <w:r>
              <w:t>Tốc độ của xe tại thời điểm ghi nhận.</w:t>
            </w:r>
          </w:p>
        </w:tc>
      </w:tr>
      <w:tr>
        <w:tc>
          <w:tcPr>
            <w:tcW w:type="dxa" w:w="2560"/>
          </w:tcPr>
          <w:p>
            <w:r>
              <w:t>battery_level</w:t>
            </w:r>
          </w:p>
        </w:tc>
        <w:tc>
          <w:tcPr>
            <w:tcW w:type="dxa" w:w="2560"/>
          </w:tcPr>
          <w:p>
            <w:r>
              <w:t>DECIMAL(5,2)</w:t>
            </w:r>
          </w:p>
        </w:tc>
        <w:tc>
          <w:tcPr>
            <w:tcW w:type="dxa" w:w="2560"/>
          </w:tcPr>
          <w:p>
            <w:r>
              <w:t>NULL</w:t>
            </w:r>
          </w:p>
        </w:tc>
        <w:tc>
          <w:tcPr>
            <w:tcW w:type="dxa" w:w="2560"/>
          </w:tcPr>
          <w:p>
            <w:r>
              <w:t>Mức pin tại thời điểm ghi vị trí.</w:t>
            </w:r>
          </w:p>
        </w:tc>
      </w:tr>
      <w:tr>
        <w:tc>
          <w:tcPr>
            <w:tcW w:type="dxa" w:w="2560"/>
          </w:tcPr>
          <w:p>
            <w:r>
              <w:t>recorded_at</w:t>
            </w:r>
          </w:p>
        </w:tc>
        <w:tc>
          <w:tcPr>
            <w:tcW w:type="dxa" w:w="2560"/>
          </w:tcPr>
          <w:p>
            <w:r>
              <w:t>TIMESTAMP</w:t>
            </w:r>
          </w:p>
        </w:tc>
        <w:tc>
          <w:tcPr>
            <w:tcW w:type="dxa" w:w="2560"/>
          </w:tcPr>
          <w:p>
            <w:r>
              <w:t>NOT NULL</w:t>
            </w:r>
          </w:p>
        </w:tc>
        <w:tc>
          <w:tcPr>
            <w:tcW w:type="dxa" w:w="2560"/>
          </w:tcPr>
          <w:p>
            <w:r>
              <w:t>Thời điểm Device ghi nhận vị trí.</w:t>
            </w:r>
          </w:p>
        </w:tc>
      </w:tr>
    </w:tbl>
    <w:p>
      <w:pPr>
        <w:pStyle w:val="Heading2"/>
      </w:pPr>
      <w:r>
        <w:t>3.6. Bảng `device_events`</w:t>
      </w:r>
    </w:p>
    <w:tbl>
      <w:tblPr>
        <w:tblStyle w:val="TableGrid"/>
        <w:tblW w:type="auto" w:w="0"/>
        <w:jc w:val="center"/>
        <w:tblLook w:firstColumn="1" w:firstRow="1" w:lastColumn="0" w:lastRow="0" w:noHBand="0" w:noVBand="1" w:val="04A0"/>
      </w:tblPr>
      <w:tblGrid>
        <w:gridCol w:w="2560"/>
        <w:gridCol w:w="2560"/>
        <w:gridCol w:w="2560"/>
        <w:gridCol w:w="2560"/>
      </w:tblGrid>
      <w:tr>
        <w:tc>
          <w:tcPr>
            <w:tcW w:type="dxa" w:w="2560"/>
          </w:tcPr>
          <w:p>
            <w:r>
              <w:t>Thuộc tính</w:t>
            </w:r>
          </w:p>
        </w:tc>
        <w:tc>
          <w:tcPr>
            <w:tcW w:type="dxa" w:w="2560"/>
          </w:tcPr>
          <w:p>
            <w:r>
              <w:t>Kiểu dữ liệu</w:t>
            </w:r>
          </w:p>
        </w:tc>
        <w:tc>
          <w:tcPr>
            <w:tcW w:type="dxa" w:w="2560"/>
          </w:tcPr>
          <w:p>
            <w:r>
              <w:t>Ràng buộc</w:t>
            </w:r>
          </w:p>
        </w:tc>
        <w:tc>
          <w:tcPr>
            <w:tcW w:type="dxa" w:w="2560"/>
          </w:tcPr>
          <w:p>
            <w:r>
              <w:t>Ý nghĩa</w:t>
            </w:r>
          </w:p>
        </w:tc>
      </w:tr>
      <w:tr>
        <w:tc>
          <w:tcPr>
            <w:tcW w:type="dxa" w:w="2560"/>
          </w:tcPr>
          <w:p>
            <w:r>
              <w:t>id</w:t>
            </w:r>
          </w:p>
        </w:tc>
        <w:tc>
          <w:tcPr>
            <w:tcW w:type="dxa" w:w="2560"/>
          </w:tcPr>
          <w:p>
            <w:r>
              <w:t>BIGINT</w:t>
            </w:r>
          </w:p>
        </w:tc>
        <w:tc>
          <w:tcPr>
            <w:tcW w:type="dxa" w:w="2560"/>
          </w:tcPr>
          <w:p>
            <w:r>
              <w:t>PK</w:t>
            </w:r>
          </w:p>
        </w:tc>
        <w:tc>
          <w:tcPr>
            <w:tcW w:type="dxa" w:w="2560"/>
          </w:tcPr>
          <w:p>
            <w:r>
              <w:t>ID của sự kiện.</w:t>
            </w:r>
          </w:p>
        </w:tc>
      </w:tr>
      <w:tr>
        <w:tc>
          <w:tcPr>
            <w:tcW w:type="dxa" w:w="2560"/>
          </w:tcPr>
          <w:p>
            <w:r>
              <w:t>device_id</w:t>
            </w:r>
          </w:p>
        </w:tc>
        <w:tc>
          <w:tcPr>
            <w:tcW w:type="dxa" w:w="2560"/>
          </w:tcPr>
          <w:p>
            <w:r>
              <w:t>BIGINT</w:t>
            </w:r>
          </w:p>
        </w:tc>
        <w:tc>
          <w:tcPr>
            <w:tcW w:type="dxa" w:w="2560"/>
          </w:tcPr>
          <w:p>
            <w:r>
              <w:t>FK → devices.id, NOT NULL</w:t>
            </w:r>
          </w:p>
        </w:tc>
        <w:tc>
          <w:tcPr>
            <w:tcW w:type="dxa" w:w="2560"/>
          </w:tcPr>
          <w:p>
            <w:r>
              <w:t>Device xảy ra sự kiện.</w:t>
            </w:r>
          </w:p>
        </w:tc>
      </w:tr>
      <w:tr>
        <w:tc>
          <w:tcPr>
            <w:tcW w:type="dxa" w:w="2560"/>
          </w:tcPr>
          <w:p>
            <w:r>
              <w:t>event_type</w:t>
            </w:r>
          </w:p>
        </w:tc>
        <w:tc>
          <w:tcPr>
            <w:tcW w:type="dxa" w:w="2560"/>
          </w:tcPr>
          <w:p>
            <w:r>
              <w:t>VARCHAR(30)</w:t>
            </w:r>
          </w:p>
        </w:tc>
        <w:tc>
          <w:tcPr>
            <w:tcW w:type="dxa" w:w="2560"/>
          </w:tcPr>
          <w:p>
            <w:r>
              <w:t>NOT NULL</w:t>
            </w:r>
          </w:p>
        </w:tc>
        <w:tc>
          <w:tcPr>
            <w:tcW w:type="dxa" w:w="2560"/>
          </w:tcPr>
          <w:p>
            <w:r>
              <w:t>Loại sự kiện, ví dụ ACCIDENT, THEFT, SOS.</w:t>
            </w:r>
          </w:p>
        </w:tc>
      </w:tr>
      <w:tr>
        <w:tc>
          <w:tcPr>
            <w:tcW w:type="dxa" w:w="2560"/>
          </w:tcPr>
          <w:p>
            <w:r>
              <w:t>status</w:t>
            </w:r>
          </w:p>
        </w:tc>
        <w:tc>
          <w:tcPr>
            <w:tcW w:type="dxa" w:w="2560"/>
          </w:tcPr>
          <w:p>
            <w:r>
              <w:t>VARCHAR(20)</w:t>
            </w:r>
          </w:p>
        </w:tc>
        <w:tc>
          <w:tcPr>
            <w:tcW w:type="dxa" w:w="2560"/>
          </w:tcPr>
          <w:p>
            <w:r>
              <w:t>NOT NULL</w:t>
            </w:r>
          </w:p>
        </w:tc>
        <w:tc>
          <w:tcPr>
            <w:tcW w:type="dxa" w:w="2560"/>
          </w:tcPr>
          <w:p>
            <w:r>
              <w:t>Trạng thái xử lý, ví dụ ACTIVE/RESOLVED.</w:t>
            </w:r>
          </w:p>
        </w:tc>
      </w:tr>
      <w:tr>
        <w:tc>
          <w:tcPr>
            <w:tcW w:type="dxa" w:w="2560"/>
          </w:tcPr>
          <w:p>
            <w:r>
              <w:t>latitude</w:t>
            </w:r>
          </w:p>
        </w:tc>
        <w:tc>
          <w:tcPr>
            <w:tcW w:type="dxa" w:w="2560"/>
          </w:tcPr>
          <w:p>
            <w:r>
              <w:t>DECIMAL(10,7)</w:t>
            </w:r>
          </w:p>
        </w:tc>
        <w:tc>
          <w:tcPr>
            <w:tcW w:type="dxa" w:w="2560"/>
          </w:tcPr>
          <w:p>
            <w:r>
              <w:t>NULL</w:t>
            </w:r>
          </w:p>
        </w:tc>
        <w:tc>
          <w:tcPr>
            <w:tcW w:type="dxa" w:w="2560"/>
          </w:tcPr>
          <w:p>
            <w:r>
              <w:t>Vĩ độ tại thời điểm xảy ra sự kiện.</w:t>
            </w:r>
          </w:p>
        </w:tc>
      </w:tr>
      <w:tr>
        <w:tc>
          <w:tcPr>
            <w:tcW w:type="dxa" w:w="2560"/>
          </w:tcPr>
          <w:p>
            <w:r>
              <w:t>longitude</w:t>
            </w:r>
          </w:p>
        </w:tc>
        <w:tc>
          <w:tcPr>
            <w:tcW w:type="dxa" w:w="2560"/>
          </w:tcPr>
          <w:p>
            <w:r>
              <w:t>DECIMAL(10,7)</w:t>
            </w:r>
          </w:p>
        </w:tc>
        <w:tc>
          <w:tcPr>
            <w:tcW w:type="dxa" w:w="2560"/>
          </w:tcPr>
          <w:p>
            <w:r>
              <w:t>NULL</w:t>
            </w:r>
          </w:p>
        </w:tc>
        <w:tc>
          <w:tcPr>
            <w:tcW w:type="dxa" w:w="2560"/>
          </w:tcPr>
          <w:p>
            <w:r>
              <w:t>Kinh độ tại thời điểm xảy ra sự kiện.</w:t>
            </w:r>
          </w:p>
        </w:tc>
      </w:tr>
      <w:tr>
        <w:tc>
          <w:tcPr>
            <w:tcW w:type="dxa" w:w="2560"/>
          </w:tcPr>
          <w:p>
            <w:r>
              <w:t>detected_at</w:t>
            </w:r>
          </w:p>
        </w:tc>
        <w:tc>
          <w:tcPr>
            <w:tcW w:type="dxa" w:w="2560"/>
          </w:tcPr>
          <w:p>
            <w:r>
              <w:t>TIMESTAMP</w:t>
            </w:r>
          </w:p>
        </w:tc>
        <w:tc>
          <w:tcPr>
            <w:tcW w:type="dxa" w:w="2560"/>
          </w:tcPr>
          <w:p>
            <w:r>
              <w:t>NOT NULL</w:t>
            </w:r>
          </w:p>
        </w:tc>
        <w:tc>
          <w:tcPr>
            <w:tcW w:type="dxa" w:w="2560"/>
          </w:tcPr>
          <w:p>
            <w:r>
              <w:t>Thời điểm phát hiện sự kiện.</w:t>
            </w:r>
          </w:p>
        </w:tc>
      </w:tr>
      <w:tr>
        <w:tc>
          <w:tcPr>
            <w:tcW w:type="dxa" w:w="2560"/>
          </w:tcPr>
          <w:p>
            <w:r>
              <w:t>resolved_at</w:t>
            </w:r>
          </w:p>
        </w:tc>
        <w:tc>
          <w:tcPr>
            <w:tcW w:type="dxa" w:w="2560"/>
          </w:tcPr>
          <w:p>
            <w:r>
              <w:t>TIMESTAMP</w:t>
            </w:r>
          </w:p>
        </w:tc>
        <w:tc>
          <w:tcPr>
            <w:tcW w:type="dxa" w:w="2560"/>
          </w:tcPr>
          <w:p>
            <w:r>
              <w:t>NULL</w:t>
            </w:r>
          </w:p>
        </w:tc>
        <w:tc>
          <w:tcPr>
            <w:tcW w:type="dxa" w:w="2560"/>
          </w:tcPr>
          <w:p>
            <w:r>
              <w:t>Thời điểm sự kiện được xử lý/kết thúc.</w:t>
            </w:r>
          </w:p>
        </w:tc>
      </w:tr>
    </w:tbl>
    <w:p>
      <w:pPr>
        <w:pStyle w:val="Heading2"/>
      </w:pPr>
      <w:r>
        <w:t>3.7. Bảng `notifications`</w:t>
      </w:r>
    </w:p>
    <w:tbl>
      <w:tblPr>
        <w:tblStyle w:val="TableGrid"/>
        <w:tblW w:type="auto" w:w="0"/>
        <w:jc w:val="center"/>
        <w:tblLook w:firstColumn="1" w:firstRow="1" w:lastColumn="0" w:lastRow="0" w:noHBand="0" w:noVBand="1" w:val="04A0"/>
      </w:tblPr>
      <w:tblGrid>
        <w:gridCol w:w="2560"/>
        <w:gridCol w:w="2560"/>
        <w:gridCol w:w="2560"/>
        <w:gridCol w:w="2560"/>
      </w:tblGrid>
      <w:tr>
        <w:tc>
          <w:tcPr>
            <w:tcW w:type="dxa" w:w="2560"/>
          </w:tcPr>
          <w:p>
            <w:r>
              <w:t>Thuộc tính</w:t>
            </w:r>
          </w:p>
        </w:tc>
        <w:tc>
          <w:tcPr>
            <w:tcW w:type="dxa" w:w="2560"/>
          </w:tcPr>
          <w:p>
            <w:r>
              <w:t>Kiểu dữ liệu</w:t>
            </w:r>
          </w:p>
        </w:tc>
        <w:tc>
          <w:tcPr>
            <w:tcW w:type="dxa" w:w="2560"/>
          </w:tcPr>
          <w:p>
            <w:r>
              <w:t>Ràng buộc</w:t>
            </w:r>
          </w:p>
        </w:tc>
        <w:tc>
          <w:tcPr>
            <w:tcW w:type="dxa" w:w="2560"/>
          </w:tcPr>
          <w:p>
            <w:r>
              <w:t>Ý nghĩa</w:t>
            </w:r>
          </w:p>
        </w:tc>
      </w:tr>
      <w:tr>
        <w:tc>
          <w:tcPr>
            <w:tcW w:type="dxa" w:w="2560"/>
          </w:tcPr>
          <w:p>
            <w:r>
              <w:t>id</w:t>
            </w:r>
          </w:p>
        </w:tc>
        <w:tc>
          <w:tcPr>
            <w:tcW w:type="dxa" w:w="2560"/>
          </w:tcPr>
          <w:p>
            <w:r>
              <w:t>BIGINT</w:t>
            </w:r>
          </w:p>
        </w:tc>
        <w:tc>
          <w:tcPr>
            <w:tcW w:type="dxa" w:w="2560"/>
          </w:tcPr>
          <w:p>
            <w:r>
              <w:t>PK</w:t>
            </w:r>
          </w:p>
        </w:tc>
        <w:tc>
          <w:tcPr>
            <w:tcW w:type="dxa" w:w="2560"/>
          </w:tcPr>
          <w:p>
            <w:r>
              <w:t>ID của thông báo.</w:t>
            </w:r>
          </w:p>
        </w:tc>
      </w:tr>
      <w:tr>
        <w:tc>
          <w:tcPr>
            <w:tcW w:type="dxa" w:w="2560"/>
          </w:tcPr>
          <w:p>
            <w:r>
              <w:t>user_id</w:t>
            </w:r>
          </w:p>
        </w:tc>
        <w:tc>
          <w:tcPr>
            <w:tcW w:type="dxa" w:w="2560"/>
          </w:tcPr>
          <w:p>
            <w:r>
              <w:t>BIGINT</w:t>
            </w:r>
          </w:p>
        </w:tc>
        <w:tc>
          <w:tcPr>
            <w:tcW w:type="dxa" w:w="2560"/>
          </w:tcPr>
          <w:p>
            <w:r>
              <w:t>FK → users.id, NOT NULL</w:t>
            </w:r>
          </w:p>
        </w:tc>
        <w:tc>
          <w:tcPr>
            <w:tcW w:type="dxa" w:w="2560"/>
          </w:tcPr>
          <w:p>
            <w:r>
              <w:t>User nhận thông báo.</w:t>
            </w:r>
          </w:p>
        </w:tc>
      </w:tr>
      <w:tr>
        <w:tc>
          <w:tcPr>
            <w:tcW w:type="dxa" w:w="2560"/>
          </w:tcPr>
          <w:p>
            <w:r>
              <w:t>device_id</w:t>
            </w:r>
          </w:p>
        </w:tc>
        <w:tc>
          <w:tcPr>
            <w:tcW w:type="dxa" w:w="2560"/>
          </w:tcPr>
          <w:p>
            <w:r>
              <w:t>BIGINT</w:t>
            </w:r>
          </w:p>
        </w:tc>
        <w:tc>
          <w:tcPr>
            <w:tcW w:type="dxa" w:w="2560"/>
          </w:tcPr>
          <w:p>
            <w:r>
              <w:t>FK → devices.id, NOT NULL</w:t>
            </w:r>
          </w:p>
        </w:tc>
        <w:tc>
          <w:tcPr>
            <w:tcW w:type="dxa" w:w="2560"/>
          </w:tcPr>
          <w:p>
            <w:r>
              <w:t>Device liên quan đến thông báo.</w:t>
            </w:r>
          </w:p>
        </w:tc>
      </w:tr>
      <w:tr>
        <w:tc>
          <w:tcPr>
            <w:tcW w:type="dxa" w:w="2560"/>
          </w:tcPr>
          <w:p>
            <w:r>
              <w:t>event_id</w:t>
            </w:r>
          </w:p>
        </w:tc>
        <w:tc>
          <w:tcPr>
            <w:tcW w:type="dxa" w:w="2560"/>
          </w:tcPr>
          <w:p>
            <w:r>
              <w:t>BIGINT</w:t>
            </w:r>
          </w:p>
        </w:tc>
        <w:tc>
          <w:tcPr>
            <w:tcW w:type="dxa" w:w="2560"/>
          </w:tcPr>
          <w:p>
            <w:r>
              <w:t>FK → device_events.id, NULL</w:t>
            </w:r>
          </w:p>
        </w:tc>
        <w:tc>
          <w:tcPr>
            <w:tcW w:type="dxa" w:w="2560"/>
          </w:tcPr>
          <w:p>
            <w:r>
              <w:t>Sự kiện tạo ra thông báo, nếu có.</w:t>
            </w:r>
          </w:p>
        </w:tc>
      </w:tr>
      <w:tr>
        <w:tc>
          <w:tcPr>
            <w:tcW w:type="dxa" w:w="2560"/>
          </w:tcPr>
          <w:p>
            <w:r>
              <w:t>type</w:t>
            </w:r>
          </w:p>
        </w:tc>
        <w:tc>
          <w:tcPr>
            <w:tcW w:type="dxa" w:w="2560"/>
          </w:tcPr>
          <w:p>
            <w:r>
              <w:t>VARCHAR(30)</w:t>
            </w:r>
          </w:p>
        </w:tc>
        <w:tc>
          <w:tcPr>
            <w:tcW w:type="dxa" w:w="2560"/>
          </w:tcPr>
          <w:p>
            <w:r>
              <w:t>NOT NULL</w:t>
            </w:r>
          </w:p>
        </w:tc>
        <w:tc>
          <w:tcPr>
            <w:tcW w:type="dxa" w:w="2560"/>
          </w:tcPr>
          <w:p>
            <w:r>
              <w:t>Loại thông báo.</w:t>
            </w:r>
          </w:p>
        </w:tc>
      </w:tr>
      <w:tr>
        <w:tc>
          <w:tcPr>
            <w:tcW w:type="dxa" w:w="2560"/>
          </w:tcPr>
          <w:p>
            <w:r>
              <w:t>title</w:t>
            </w:r>
          </w:p>
        </w:tc>
        <w:tc>
          <w:tcPr>
            <w:tcW w:type="dxa" w:w="2560"/>
          </w:tcPr>
          <w:p>
            <w:r>
              <w:t>VARCHAR(255)</w:t>
            </w:r>
          </w:p>
        </w:tc>
        <w:tc>
          <w:tcPr>
            <w:tcW w:type="dxa" w:w="2560"/>
          </w:tcPr>
          <w:p>
            <w:r>
              <w:t>NOT NULL</w:t>
            </w:r>
          </w:p>
        </w:tc>
        <w:tc>
          <w:tcPr>
            <w:tcW w:type="dxa" w:w="2560"/>
          </w:tcPr>
          <w:p>
            <w:r>
              <w:t>Tiêu đề thông báo.</w:t>
            </w:r>
          </w:p>
        </w:tc>
      </w:tr>
      <w:tr>
        <w:tc>
          <w:tcPr>
            <w:tcW w:type="dxa" w:w="2560"/>
          </w:tcPr>
          <w:p>
            <w:r>
              <w:t>content</w:t>
            </w:r>
          </w:p>
        </w:tc>
        <w:tc>
          <w:tcPr>
            <w:tcW w:type="dxa" w:w="2560"/>
          </w:tcPr>
          <w:p>
            <w:r>
              <w:t>TEXT</w:t>
            </w:r>
          </w:p>
        </w:tc>
        <w:tc>
          <w:tcPr>
            <w:tcW w:type="dxa" w:w="2560"/>
          </w:tcPr>
          <w:p>
            <w:r>
              <w:t>NOT NULL</w:t>
            </w:r>
          </w:p>
        </w:tc>
        <w:tc>
          <w:tcPr>
            <w:tcW w:type="dxa" w:w="2560"/>
          </w:tcPr>
          <w:p>
            <w:r>
              <w:t>Nội dung thông báo.</w:t>
            </w:r>
          </w:p>
        </w:tc>
      </w:tr>
      <w:tr>
        <w:tc>
          <w:tcPr>
            <w:tcW w:type="dxa" w:w="2560"/>
          </w:tcPr>
          <w:p>
            <w:r>
              <w:t>is_read</w:t>
            </w:r>
          </w:p>
        </w:tc>
        <w:tc>
          <w:tcPr>
            <w:tcW w:type="dxa" w:w="2560"/>
          </w:tcPr>
          <w:p>
            <w:r>
              <w:t>BOOLEAN</w:t>
            </w:r>
          </w:p>
        </w:tc>
        <w:tc>
          <w:tcPr>
            <w:tcW w:type="dxa" w:w="2560"/>
          </w:tcPr>
          <w:p>
            <w:r>
              <w:t>NOT NULL, DEFAULT FALSE</w:t>
            </w:r>
          </w:p>
        </w:tc>
        <w:tc>
          <w:tcPr>
            <w:tcW w:type="dxa" w:w="2560"/>
          </w:tcPr>
          <w:p>
            <w:r>
              <w:t>User đã đọc thông báo hay chưa.</w:t>
            </w:r>
          </w:p>
        </w:tc>
      </w:tr>
      <w:tr>
        <w:tc>
          <w:tcPr>
            <w:tcW w:type="dxa" w:w="2560"/>
          </w:tcPr>
          <w:p>
            <w:r>
              <w:t>read_at</w:t>
            </w:r>
          </w:p>
        </w:tc>
        <w:tc>
          <w:tcPr>
            <w:tcW w:type="dxa" w:w="2560"/>
          </w:tcPr>
          <w:p>
            <w:r>
              <w:t>TIMESTAMP</w:t>
            </w:r>
          </w:p>
        </w:tc>
        <w:tc>
          <w:tcPr>
            <w:tcW w:type="dxa" w:w="2560"/>
          </w:tcPr>
          <w:p>
            <w:r>
              <w:t>NULL</w:t>
            </w:r>
          </w:p>
        </w:tc>
        <w:tc>
          <w:tcPr>
            <w:tcW w:type="dxa" w:w="2560"/>
          </w:tcPr>
          <w:p>
            <w:r>
              <w:t>Thời điểm User đọc thông báo.</w:t>
            </w:r>
          </w:p>
        </w:tc>
      </w:tr>
      <w:tr>
        <w:tc>
          <w:tcPr>
            <w:tcW w:type="dxa" w:w="2560"/>
          </w:tcPr>
          <w:p>
            <w:r>
              <w:t>created_at</w:t>
            </w:r>
          </w:p>
        </w:tc>
        <w:tc>
          <w:tcPr>
            <w:tcW w:type="dxa" w:w="2560"/>
          </w:tcPr>
          <w:p>
            <w:r>
              <w:t>TIMESTAMP</w:t>
            </w:r>
          </w:p>
        </w:tc>
        <w:tc>
          <w:tcPr>
            <w:tcW w:type="dxa" w:w="2560"/>
          </w:tcPr>
          <w:p>
            <w:r>
              <w:t>NOT NULL</w:t>
            </w:r>
          </w:p>
        </w:tc>
        <w:tc>
          <w:tcPr>
            <w:tcW w:type="dxa" w:w="2560"/>
          </w:tcPr>
          <w:p>
            <w:r>
              <w:t>Thời điểm tạo thông báo.</w:t>
            </w:r>
          </w:p>
        </w:tc>
      </w:tr>
    </w:tbl>
    <w:p>
      <w:pPr>
        <w:pStyle w:val="Heading2"/>
      </w:pPr>
      <w:r>
        <w:t>3.8. Bảng `emergency_contacts`</w:t>
      </w:r>
    </w:p>
    <w:tbl>
      <w:tblPr>
        <w:tblStyle w:val="TableGrid"/>
        <w:tblW w:type="auto" w:w="0"/>
        <w:jc w:val="center"/>
        <w:tblLook w:firstColumn="1" w:firstRow="1" w:lastColumn="0" w:lastRow="0" w:noHBand="0" w:noVBand="1" w:val="04A0"/>
      </w:tblPr>
      <w:tblGrid>
        <w:gridCol w:w="2560"/>
        <w:gridCol w:w="2560"/>
        <w:gridCol w:w="2560"/>
        <w:gridCol w:w="2560"/>
      </w:tblGrid>
      <w:tr>
        <w:tc>
          <w:tcPr>
            <w:tcW w:type="dxa" w:w="2560"/>
          </w:tcPr>
          <w:p>
            <w:r>
              <w:t>Thuộc tính</w:t>
            </w:r>
          </w:p>
        </w:tc>
        <w:tc>
          <w:tcPr>
            <w:tcW w:type="dxa" w:w="2560"/>
          </w:tcPr>
          <w:p>
            <w:r>
              <w:t>Kiểu dữ liệu</w:t>
            </w:r>
          </w:p>
        </w:tc>
        <w:tc>
          <w:tcPr>
            <w:tcW w:type="dxa" w:w="2560"/>
          </w:tcPr>
          <w:p>
            <w:r>
              <w:t>Ràng buộc</w:t>
            </w:r>
          </w:p>
        </w:tc>
        <w:tc>
          <w:tcPr>
            <w:tcW w:type="dxa" w:w="2560"/>
          </w:tcPr>
          <w:p>
            <w:r>
              <w:t>Ý nghĩa</w:t>
            </w:r>
          </w:p>
        </w:tc>
      </w:tr>
      <w:tr>
        <w:tc>
          <w:tcPr>
            <w:tcW w:type="dxa" w:w="2560"/>
          </w:tcPr>
          <w:p>
            <w:r>
              <w:t>id</w:t>
            </w:r>
          </w:p>
        </w:tc>
        <w:tc>
          <w:tcPr>
            <w:tcW w:type="dxa" w:w="2560"/>
          </w:tcPr>
          <w:p>
            <w:r>
              <w:t>BIGINT</w:t>
            </w:r>
          </w:p>
        </w:tc>
        <w:tc>
          <w:tcPr>
            <w:tcW w:type="dxa" w:w="2560"/>
          </w:tcPr>
          <w:p>
            <w:r>
              <w:t>PK</w:t>
            </w:r>
          </w:p>
        </w:tc>
        <w:tc>
          <w:tcPr>
            <w:tcW w:type="dxa" w:w="2560"/>
          </w:tcPr>
          <w:p>
            <w:r>
              <w:t>ID của người liên hệ.</w:t>
            </w:r>
          </w:p>
        </w:tc>
      </w:tr>
      <w:tr>
        <w:tc>
          <w:tcPr>
            <w:tcW w:type="dxa" w:w="2560"/>
          </w:tcPr>
          <w:p>
            <w:r>
              <w:t>user_id</w:t>
            </w:r>
          </w:p>
        </w:tc>
        <w:tc>
          <w:tcPr>
            <w:tcW w:type="dxa" w:w="2560"/>
          </w:tcPr>
          <w:p>
            <w:r>
              <w:t>BIGINT</w:t>
            </w:r>
          </w:p>
        </w:tc>
        <w:tc>
          <w:tcPr>
            <w:tcW w:type="dxa" w:w="2560"/>
          </w:tcPr>
          <w:p>
            <w:r>
              <w:t>FK → users.id, NOT NULL</w:t>
            </w:r>
          </w:p>
        </w:tc>
        <w:tc>
          <w:tcPr>
            <w:tcW w:type="dxa" w:w="2560"/>
          </w:tcPr>
          <w:p>
            <w:r>
              <w:t>User sở hữu danh sách liên hệ.</w:t>
            </w:r>
          </w:p>
        </w:tc>
      </w:tr>
      <w:tr>
        <w:tc>
          <w:tcPr>
            <w:tcW w:type="dxa" w:w="2560"/>
          </w:tcPr>
          <w:p>
            <w:r>
              <w:t>name</w:t>
            </w:r>
          </w:p>
        </w:tc>
        <w:tc>
          <w:tcPr>
            <w:tcW w:type="dxa" w:w="2560"/>
          </w:tcPr>
          <w:p>
            <w:r>
              <w:t>VARCHAR(100)</w:t>
            </w:r>
          </w:p>
        </w:tc>
        <w:tc>
          <w:tcPr>
            <w:tcW w:type="dxa" w:w="2560"/>
          </w:tcPr>
          <w:p>
            <w:r>
              <w:t>NOT NULL</w:t>
            </w:r>
          </w:p>
        </w:tc>
        <w:tc>
          <w:tcPr>
            <w:tcW w:type="dxa" w:w="2560"/>
          </w:tcPr>
          <w:p>
            <w:r>
              <w:t>Tên người liên hệ.</w:t>
            </w:r>
          </w:p>
        </w:tc>
      </w:tr>
      <w:tr>
        <w:tc>
          <w:tcPr>
            <w:tcW w:type="dxa" w:w="2560"/>
          </w:tcPr>
          <w:p>
            <w:r>
              <w:t>phone_number</w:t>
            </w:r>
          </w:p>
        </w:tc>
        <w:tc>
          <w:tcPr>
            <w:tcW w:type="dxa" w:w="2560"/>
          </w:tcPr>
          <w:p>
            <w:r>
              <w:t>VARCHAR(20)</w:t>
            </w:r>
          </w:p>
        </w:tc>
        <w:tc>
          <w:tcPr>
            <w:tcW w:type="dxa" w:w="2560"/>
          </w:tcPr>
          <w:p>
            <w:r>
              <w:t>NOT NULL</w:t>
            </w:r>
          </w:p>
        </w:tc>
        <w:tc>
          <w:tcPr>
            <w:tcW w:type="dxa" w:w="2560"/>
          </w:tcPr>
          <w:p>
            <w:r>
              <w:t>Số điện thoại nhận SOS.</w:t>
            </w:r>
          </w:p>
        </w:tc>
      </w:tr>
      <w:tr>
        <w:tc>
          <w:tcPr>
            <w:tcW w:type="dxa" w:w="2560"/>
          </w:tcPr>
          <w:p>
            <w:r>
              <w:t>relationship</w:t>
            </w:r>
          </w:p>
        </w:tc>
        <w:tc>
          <w:tcPr>
            <w:tcW w:type="dxa" w:w="2560"/>
          </w:tcPr>
          <w:p>
            <w:r>
              <w:t>VARCHAR(50)</w:t>
            </w:r>
          </w:p>
        </w:tc>
        <w:tc>
          <w:tcPr>
            <w:tcW w:type="dxa" w:w="2560"/>
          </w:tcPr>
          <w:p>
            <w:r>
              <w:t>NULL</w:t>
            </w:r>
          </w:p>
        </w:tc>
        <w:tc>
          <w:tcPr>
            <w:tcW w:type="dxa" w:w="2560"/>
          </w:tcPr>
          <w:p>
            <w:r>
              <w:t>Mối quan hệ với User, ví dụ bố, mẹ, bạn.</w:t>
            </w:r>
          </w:p>
        </w:tc>
      </w:tr>
      <w:tr>
        <w:tc>
          <w:tcPr>
            <w:tcW w:type="dxa" w:w="2560"/>
          </w:tcPr>
          <w:p>
            <w:r>
              <w:t>priority</w:t>
            </w:r>
          </w:p>
        </w:tc>
        <w:tc>
          <w:tcPr>
            <w:tcW w:type="dxa" w:w="2560"/>
          </w:tcPr>
          <w:p>
            <w:r>
              <w:t>INT</w:t>
            </w:r>
          </w:p>
        </w:tc>
        <w:tc>
          <w:tcPr>
            <w:tcW w:type="dxa" w:w="2560"/>
          </w:tcPr>
          <w:p>
            <w:r>
              <w:t>NULL</w:t>
            </w:r>
          </w:p>
        </w:tc>
        <w:tc>
          <w:tcPr>
            <w:tcW w:type="dxa" w:w="2560"/>
          </w:tcPr>
          <w:p>
            <w:r>
              <w:t>Thứ tự ưu tiên khi xử lý liên hệ.</w:t>
            </w:r>
          </w:p>
        </w:tc>
      </w:tr>
      <w:tr>
        <w:tc>
          <w:tcPr>
            <w:tcW w:type="dxa" w:w="2560"/>
          </w:tcPr>
          <w:p>
            <w:r>
              <w:t>is_active</w:t>
            </w:r>
          </w:p>
        </w:tc>
        <w:tc>
          <w:tcPr>
            <w:tcW w:type="dxa" w:w="2560"/>
          </w:tcPr>
          <w:p>
            <w:r>
              <w:t>BOOLEAN</w:t>
            </w:r>
          </w:p>
        </w:tc>
        <w:tc>
          <w:tcPr>
            <w:tcW w:type="dxa" w:w="2560"/>
          </w:tcPr>
          <w:p>
            <w:r>
              <w:t>NOT NULL, DEFAULT TRUE</w:t>
            </w:r>
          </w:p>
        </w:tc>
        <w:tc>
          <w:tcPr>
            <w:tcW w:type="dxa" w:w="2560"/>
          </w:tcPr>
          <w:p>
            <w:r>
              <w:t>Contact còn được sử dụng hay không.</w:t>
            </w:r>
          </w:p>
        </w:tc>
      </w:tr>
      <w:tr>
        <w:tc>
          <w:tcPr>
            <w:tcW w:type="dxa" w:w="2560"/>
          </w:tcPr>
          <w:p>
            <w:r>
              <w:t>created_at</w:t>
            </w:r>
          </w:p>
        </w:tc>
        <w:tc>
          <w:tcPr>
            <w:tcW w:type="dxa" w:w="2560"/>
          </w:tcPr>
          <w:p>
            <w:r>
              <w:t>TIMESTAMP</w:t>
            </w:r>
          </w:p>
        </w:tc>
        <w:tc>
          <w:tcPr>
            <w:tcW w:type="dxa" w:w="2560"/>
          </w:tcPr>
          <w:p>
            <w:r>
              <w:t>NOT NULL</w:t>
            </w:r>
          </w:p>
        </w:tc>
        <w:tc>
          <w:tcPr>
            <w:tcW w:type="dxa" w:w="2560"/>
          </w:tcPr>
          <w:p>
            <w:r>
              <w:t>Thời điểm tạo contact.</w:t>
            </w:r>
          </w:p>
        </w:tc>
      </w:tr>
      <w:tr>
        <w:tc>
          <w:tcPr>
            <w:tcW w:type="dxa" w:w="2560"/>
          </w:tcPr>
          <w:p>
            <w:r>
              <w:t>updated_at</w:t>
            </w:r>
          </w:p>
        </w:tc>
        <w:tc>
          <w:tcPr>
            <w:tcW w:type="dxa" w:w="2560"/>
          </w:tcPr>
          <w:p>
            <w:r>
              <w:t>TIMESTAMP</w:t>
            </w:r>
          </w:p>
        </w:tc>
        <w:tc>
          <w:tcPr>
            <w:tcW w:type="dxa" w:w="2560"/>
          </w:tcPr>
          <w:p>
            <w:r>
              <w:t>NOT NULL</w:t>
            </w:r>
          </w:p>
        </w:tc>
        <w:tc>
          <w:tcPr>
            <w:tcW w:type="dxa" w:w="2560"/>
          </w:tcPr>
          <w:p>
            <w:r>
              <w:t>Thời điểm cập nhật contact.</w:t>
            </w:r>
          </w:p>
        </w:tc>
      </w:tr>
    </w:tbl>
    <w:p>
      <w:pPr>
        <w:pStyle w:val="Heading1"/>
      </w:pPr>
      <w:r>
        <w:t>4. Các ràng buộc quan trọng</w:t>
      </w:r>
    </w:p>
    <w:p>
      <w:pPr>
        <w:pStyle w:val="ListBullet"/>
      </w:pPr>
      <w:r>
        <w:t>phone_number của users là duy nhất.</w:t>
      </w:r>
    </w:p>
    <w:p>
      <w:pPr>
        <w:pStyle w:val="ListBullet"/>
      </w:pPr>
      <w:r>
        <w:t>device_code và verification_code của devices là duy nhất.</w:t>
      </w:r>
    </w:p>
    <w:p>
      <w:pPr>
        <w:pStyle w:val="ListBullet"/>
      </w:pPr>
      <w:r>
        <w:t>license_plate của vehicles là duy nhất nếu có giá trị.</w:t>
      </w:r>
    </w:p>
    <w:p>
      <w:pPr>
        <w:pStyle w:val="ListBullet"/>
      </w:pPr>
      <w:r>
        <w:t>device_id của vehicles là UNIQUE để một Device chỉ gắn tối đa một Vehicle.</w:t>
      </w:r>
    </w:p>
    <w:p>
      <w:pPr>
        <w:pStyle w:val="ListBullet"/>
      </w:pPr>
      <w:r>
        <w:t>Mỗi Device chỉ được có một bản ghi user_devices đang active (unlinked_at IS NULL).</w:t>
      </w:r>
    </w:p>
    <w:p>
      <w:pPr>
        <w:pStyle w:val="ListBullet"/>
      </w:pPr>
      <w:r>
        <w:t>device_locations nên có index theo (device_id, recorded_at) vì dữ liệu vị trí tăng nhanh.</w:t>
      </w:r>
    </w:p>
    <w:p>
      <w:pPr>
        <w:pStyle w:val="ListBullet"/>
      </w:pPr>
      <w:r>
        <w:t>device_events nên có index theo (device_id, detected_at).</w:t>
      </w:r>
    </w:p>
    <w:p>
      <w:pPr>
        <w:pStyle w:val="ListBullet"/>
      </w:pPr>
      <w:r>
        <w:t>notifications nên có index theo (user_id, created_at).</w:t>
      </w:r>
    </w:p>
    <w:p>
      <w:r>
        <w:t>Nếu sử dụng PostgreSQL, có thể đảm bảo quy tắc một User active trên mỗi Device bằng partial unique index:</w:t>
      </w:r>
    </w:p>
    <w:p>
      <w:r>
        <w:rPr>
          <w:rFonts w:ascii="Consolas" w:hAnsi="Consolas"/>
          <w:sz w:val="18"/>
        </w:rPr>
        <w:t>CREATE UNIQUE INDEX uq_active_device ON user_devices(device_id) WHERE unlinked_at IS NULL;</w:t>
      </w:r>
    </w:p>
    <w:p>
      <w:pPr>
        <w:pStyle w:val="Heading1"/>
      </w:pPr>
      <w:r>
        <w:t>5. Đối chiếu chức năng MVP</w:t>
      </w:r>
    </w:p>
    <w:tbl>
      <w:tblPr>
        <w:tblStyle w:val="TableGrid"/>
        <w:tblW w:type="auto" w:w="0"/>
        <w:jc w:val="center"/>
        <w:tblLook w:firstColumn="1" w:firstRow="1" w:lastColumn="0" w:lastRow="0" w:noHBand="0" w:noVBand="1" w:val="04A0"/>
      </w:tblPr>
      <w:tblGrid>
        <w:gridCol w:w="5120"/>
        <w:gridCol w:w="5120"/>
      </w:tblGrid>
      <w:tr>
        <w:tc>
          <w:tcPr>
            <w:tcW w:type="dxa" w:w="5120"/>
          </w:tcPr>
          <w:p>
            <w:r>
              <w:t>Chức năng MVP</w:t>
            </w:r>
          </w:p>
        </w:tc>
        <w:tc>
          <w:tcPr>
            <w:tcW w:type="dxa" w:w="5120"/>
          </w:tcPr>
          <w:p>
            <w:r>
              <w:t>Bảng liên quan</w:t>
            </w:r>
          </w:p>
        </w:tc>
      </w:tr>
      <w:tr>
        <w:tc>
          <w:tcPr>
            <w:tcW w:type="dxa" w:w="5120"/>
          </w:tcPr>
          <w:p>
            <w:r>
              <w:t>Đăng ký tài khoản</w:t>
            </w:r>
          </w:p>
        </w:tc>
        <w:tc>
          <w:tcPr>
            <w:tcW w:type="dxa" w:w="5120"/>
          </w:tcPr>
          <w:p>
            <w:r>
              <w:t>users</w:t>
            </w:r>
          </w:p>
        </w:tc>
      </w:tr>
      <w:tr>
        <w:tc>
          <w:tcPr>
            <w:tcW w:type="dxa" w:w="5120"/>
          </w:tcPr>
          <w:p>
            <w:r>
              <w:t>Đăng nhập</w:t>
            </w:r>
          </w:p>
        </w:tc>
        <w:tc>
          <w:tcPr>
            <w:tcW w:type="dxa" w:w="5120"/>
          </w:tcPr>
          <w:p>
            <w:r>
              <w:t>users / hệ thống authentication</w:t>
            </w:r>
          </w:p>
        </w:tc>
      </w:tr>
      <w:tr>
        <w:tc>
          <w:tcPr>
            <w:tcW w:type="dxa" w:w="5120"/>
          </w:tcPr>
          <w:p>
            <w:r>
              <w:t>Đăng xuất</w:t>
            </w:r>
          </w:p>
        </w:tc>
        <w:tc>
          <w:tcPr>
            <w:tcW w:type="dxa" w:w="5120"/>
          </w:tcPr>
          <w:p>
            <w:r>
              <w:t>Không cần bảng domain riêng</w:t>
            </w:r>
          </w:p>
        </w:tc>
      </w:tr>
      <w:tr>
        <w:tc>
          <w:tcPr>
            <w:tcW w:type="dxa" w:w="5120"/>
          </w:tcPr>
          <w:p>
            <w:r>
              <w:t>Chỉnh sửa thông tin cá nhân</w:t>
            </w:r>
          </w:p>
        </w:tc>
        <w:tc>
          <w:tcPr>
            <w:tcW w:type="dxa" w:w="5120"/>
          </w:tcPr>
          <w:p>
            <w:r>
              <w:t>users</w:t>
            </w:r>
          </w:p>
        </w:tc>
      </w:tr>
      <w:tr>
        <w:tc>
          <w:tcPr>
            <w:tcW w:type="dxa" w:w="5120"/>
          </w:tcPr>
          <w:p>
            <w:r>
              <w:t>Liên kết tài khoản với Device</w:t>
            </w:r>
          </w:p>
        </w:tc>
        <w:tc>
          <w:tcPr>
            <w:tcW w:type="dxa" w:w="5120"/>
          </w:tcPr>
          <w:p>
            <w:r>
              <w:t>user_devices, devices</w:t>
            </w:r>
          </w:p>
        </w:tc>
      </w:tr>
      <w:tr>
        <w:tc>
          <w:tcPr>
            <w:tcW w:type="dxa" w:w="5120"/>
          </w:tcPr>
          <w:p>
            <w:r>
              <w:t>Quản lý thông tin phương tiện</w:t>
            </w:r>
          </w:p>
        </w:tc>
        <w:tc>
          <w:tcPr>
            <w:tcW w:type="dxa" w:w="5120"/>
          </w:tcPr>
          <w:p>
            <w:r>
              <w:t>vehicles</w:t>
            </w:r>
          </w:p>
        </w:tc>
      </w:tr>
      <w:tr>
        <w:tc>
          <w:tcPr>
            <w:tcW w:type="dxa" w:w="5120"/>
          </w:tcPr>
          <w:p>
            <w:r>
              <w:t>Xem trạng thái Device</w:t>
            </w:r>
          </w:p>
        </w:tc>
        <w:tc>
          <w:tcPr>
            <w:tcW w:type="dxa" w:w="5120"/>
          </w:tcPr>
          <w:p>
            <w:r>
              <w:t>devices</w:t>
            </w:r>
          </w:p>
        </w:tc>
      </w:tr>
      <w:tr>
        <w:tc>
          <w:tcPr>
            <w:tcW w:type="dxa" w:w="5120"/>
          </w:tcPr>
          <w:p>
            <w:r>
              <w:t>Xem vị trí xe trên bản đồ</w:t>
            </w:r>
          </w:p>
        </w:tc>
        <w:tc>
          <w:tcPr>
            <w:tcW w:type="dxa" w:w="5120"/>
          </w:tcPr>
          <w:p>
            <w:r>
              <w:t>device_locations</w:t>
            </w:r>
          </w:p>
        </w:tc>
      </w:tr>
      <w:tr>
        <w:tc>
          <w:tcPr>
            <w:tcW w:type="dxa" w:w="5120"/>
          </w:tcPr>
          <w:p>
            <w:r>
              <w:t>Yêu cầu cập nhật vị trí xe</w:t>
            </w:r>
          </w:p>
        </w:tc>
        <w:tc>
          <w:tcPr>
            <w:tcW w:type="dxa" w:w="5120"/>
          </w:tcPr>
          <w:p>
            <w:r>
              <w:t>Không bắt buộc lưu DB; xử lý realtime</w:t>
            </w:r>
          </w:p>
        </w:tc>
      </w:tr>
      <w:tr>
        <w:tc>
          <w:tcPr>
            <w:tcW w:type="dxa" w:w="5120"/>
          </w:tcPr>
          <w:p>
            <w:r>
              <w:t>Theo dõi dữ liệu trạng thái của xe</w:t>
            </w:r>
          </w:p>
        </w:tc>
        <w:tc>
          <w:tcPr>
            <w:tcW w:type="dxa" w:w="5120"/>
          </w:tcPr>
          <w:p>
            <w:r>
              <w:t>devices</w:t>
            </w:r>
          </w:p>
        </w:tc>
      </w:tr>
      <w:tr>
        <w:tc>
          <w:tcPr>
            <w:tcW w:type="dxa" w:w="5120"/>
          </w:tcPr>
          <w:p>
            <w:r>
              <w:t>Nhận cảnh báo tai nạn</w:t>
            </w:r>
          </w:p>
        </w:tc>
        <w:tc>
          <w:tcPr>
            <w:tcW w:type="dxa" w:w="5120"/>
          </w:tcPr>
          <w:p>
            <w:r>
              <w:t>device_events, notifications</w:t>
            </w:r>
          </w:p>
        </w:tc>
      </w:tr>
      <w:tr>
        <w:tc>
          <w:tcPr>
            <w:tcW w:type="dxa" w:w="5120"/>
          </w:tcPr>
          <w:p>
            <w:r>
              <w:t>Xem lịch sử tai nạn</w:t>
            </w:r>
          </w:p>
        </w:tc>
        <w:tc>
          <w:tcPr>
            <w:tcW w:type="dxa" w:w="5120"/>
          </w:tcPr>
          <w:p>
            <w:r>
              <w:t>device_events</w:t>
            </w:r>
          </w:p>
        </w:tc>
      </w:tr>
      <w:tr>
        <w:tc>
          <w:tcPr>
            <w:tcW w:type="dxa" w:w="5120"/>
          </w:tcPr>
          <w:p>
            <w:r>
              <w:t>Xem lịch sử thông báo</w:t>
            </w:r>
          </w:p>
        </w:tc>
        <w:tc>
          <w:tcPr>
            <w:tcW w:type="dxa" w:w="5120"/>
          </w:tcPr>
          <w:p>
            <w:r>
              <w:t>notifications</w:t>
            </w:r>
          </w:p>
        </w:tc>
      </w:tr>
      <w:tr>
        <w:tc>
          <w:tcPr>
            <w:tcW w:type="dxa" w:w="5120"/>
          </w:tcPr>
          <w:p>
            <w:r>
              <w:t>Xác nhận đã đọc cảnh báo</w:t>
            </w:r>
          </w:p>
        </w:tc>
        <w:tc>
          <w:tcPr>
            <w:tcW w:type="dxa" w:w="5120"/>
          </w:tcPr>
          <w:p>
            <w:r>
              <w:t>notifications</w:t>
            </w:r>
          </w:p>
        </w:tc>
      </w:tr>
      <w:tr>
        <w:tc>
          <w:tcPr>
            <w:tcW w:type="dxa" w:w="5120"/>
          </w:tcPr>
          <w:p>
            <w:r>
              <w:t>Gửi cảnh báo tới số SOS</w:t>
            </w:r>
          </w:p>
        </w:tc>
        <w:tc>
          <w:tcPr>
            <w:tcW w:type="dxa" w:w="5120"/>
          </w:tcPr>
          <w:p>
            <w:r>
              <w:t>emergency_contacts</w:t>
            </w:r>
          </w:p>
        </w:tc>
      </w:tr>
    </w:tbl>
    <w:p>
      <w:pPr>
        <w:pStyle w:val="Heading1"/>
      </w:pPr>
      <w:r>
        <w:t>6. Ghi chú thiết kế</w:t>
      </w:r>
    </w:p>
    <w:p>
      <w:pPr>
        <w:pStyle w:val="ListBullet"/>
      </w:pPr>
      <w:r>
        <w:t>devices lưu trạng thái hiện tại để truy vấn nhanh; device_locations lưu lịch sử vị trí.</w:t>
      </w:r>
    </w:p>
    <w:p>
      <w:pPr>
        <w:pStyle w:val="ListBullet"/>
      </w:pPr>
      <w:r>
        <w:t>device_events lưu sự kiện nghiệp vụ, còn devices.status biểu diễn trạng thái hiện tại. Hai khái niệm này không nên gộp làm một.</w:t>
      </w:r>
    </w:p>
    <w:p>
      <w:pPr>
        <w:pStyle w:val="ListBullet"/>
      </w:pPr>
      <w:r>
        <w:t>notifications chỉ phục vụ User trên ứng dụng nên không cần notification_recipients.</w:t>
      </w:r>
    </w:p>
    <w:p>
      <w:pPr>
        <w:pStyle w:val="ListBullet"/>
      </w:pPr>
      <w:r>
        <w:t>device_commands được loại khỏi schema MVP vì yêu cầu cập nhật vị trí có thể xử lý realtime mà không cần lưu lịch sử command.</w:t>
      </w:r>
    </w:p>
    <w:p>
      <w:pPr>
        <w:pStyle w:val="ListBullet"/>
      </w:pPr>
      <w:r>
        <w:t>roles được loại khỏi schema vì MVP không có yêu cầu phân quyền.</w:t>
      </w:r>
    </w:p>
    <w:p>
      <w:pPr>
        <w:pStyle w:val="ListBullet"/>
      </w:pPr>
      <w:r>
        <w:t>emergency_contacts là danh sách số SOS của User; khi có tai nạn, Backend có thể sử dụng danh sách này để thực hiện cơ chế gọi/SMS theo thiết kế dịch vụ bên ngoài.</w:t>
      </w:r>
    </w:p>
    <w:sectPr w:rsidR="00FC693F" w:rsidRPr="0006063C" w:rsidSect="00034616">
      <w:footerReference w:type="default" r:id="rId9"/>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Thiết kế CSDL MVP – Backend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